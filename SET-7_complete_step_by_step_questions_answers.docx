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KESHAV MEMORIAL INSTITUTE OF TECHNOLOGY</w:t>
      </w:r>
    </w:p>
    <w:p>
      <w:pPr>
        <w:jc w:val="center"/>
      </w:pPr>
      <w:r>
        <w:rPr>
          <w:b/>
          <w:sz w:val="28"/>
        </w:rPr>
        <w:t>SOFTWARE ENGINEERING – LAB INTERNAL I</w:t>
      </w:r>
    </w:p>
    <w:p>
      <w:pPr>
        <w:jc w:val="center"/>
      </w:pPr>
      <w:r>
        <w:rPr>
          <w:b/>
          <w:sz w:val="30"/>
        </w:rPr>
        <w:t>SET-7 — QUESTIONS + ANSWERS + COMPLETE STEP-BY-STEP PROCEDURE</w:t>
      </w:r>
    </w:p>
    <w:p>
      <w:pPr>
        <w:jc w:val="center"/>
      </w:pPr>
      <w:r>
        <w:rPr>
          <w:i/>
        </w:rPr>
        <w:t>A.Y. 2026–2027 | III/I CSE | 23CC505PC</w:t>
      </w:r>
    </w:p>
    <w:p>
      <w:r>
        <w:rPr>
          <w:b/>
        </w:rPr>
        <w:t xml:space="preserve">How to use this document: </w:t>
      </w:r>
      <w:r>
        <w:t>For every question, the original question is followed by the answer and then the exact steps to perform it. Where the question explicitly asks for a terminal/Git/Maven/Docker command, that command is included because it is the operation required by the paper. The uploaded paper contains the questions but does not include the original provided pom.xml, so POM-specific values that cannot be established from the paper are clearly marked.</w:t>
      </w:r>
    </w:p>
    <w:p>
      <w:pPr>
        <w:pStyle w:val="Heading1"/>
      </w:pPr>
      <w:r>
        <w:t>PART I — Git &amp; GitHub Collaboration (40 Marks)</w:t>
      </w:r>
    </w:p>
    <w:p>
      <w:r>
        <w:rPr>
          <w:b/>
        </w:rPr>
        <w:t xml:space="preserve">Scenario: </w:t>
      </w:r>
      <w:r>
        <w:t>The team is building a web-based Apartment Management System for tenant registration, maintenance request tracking, visitor logging and maintenance fee billing. The paper provides the GitHub repository URL and asks for the exact Git commands for each scenario. fileciteturn0file0L12-L27</w:t>
      </w:r>
    </w:p>
    <w:p>
      <w:pPr>
        <w:pStyle w:val="Heading3"/>
        <w:spacing w:before="120" w:after="40"/>
      </w:pPr>
      <w:r>
        <w:rPr>
          <w:b/>
        </w:rPr>
        <w:t>1. Set up this codebase on your local machine.</w:t>
      </w:r>
      <w:r>
        <w:rPr>
          <w:b/>
        </w:rPr>
        <w:t xml:space="preserve"> [2M]</w:t>
      </w:r>
    </w:p>
    <w:p>
      <w:pPr>
        <w:spacing w:after="60"/>
      </w:pPr>
      <w:r>
        <w:rPr>
          <w:b/>
        </w:rPr>
        <w:t xml:space="preserve">Answer: </w:t>
      </w:r>
      <w:r>
        <w:t>Clone the remote repository so that a local working copy is created.</w:t>
      </w:r>
    </w:p>
    <w:p>
      <w:r>
        <w:rPr>
          <w:b/>
        </w:rPr>
        <w:t>Step-by-step procedure:</w:t>
      </w:r>
    </w:p>
    <w:p>
      <w:pPr>
        <w:pStyle w:val="ListNumber"/>
        <w:spacing w:after="20"/>
      </w:pPr>
      <w:r>
        <w:t>Open Command Prompt/PowerShell or the terminal available on your system.</w:t>
      </w:r>
    </w:p>
    <w:p>
      <w:pPr>
        <w:pStyle w:val="ListNumber"/>
        <w:spacing w:after="20"/>
      </w:pPr>
      <w:r>
        <w:t>Move to the folder where you want to keep the project.</w:t>
      </w:r>
    </w:p>
    <w:p>
      <w:pPr>
        <w:pStyle w:val="ListNumber"/>
        <w:spacing w:after="20"/>
      </w:pPr>
      <w:r>
        <w:t>Run the clone command.</w:t>
      </w:r>
    </w:p>
    <w:p>
      <w:pPr>
        <w:pStyle w:val="ListNumber"/>
        <w:spacing w:after="20"/>
      </w:pPr>
      <w:r>
        <w:t>After cloning finishes, enter the newly created project folder.</w:t>
      </w:r>
    </w:p>
    <w:p>
      <w:pPr>
        <w:spacing w:after="100"/>
        <w:ind w:left="288"/>
        <w:shd w:fill="F2F2F2"/>
      </w:pPr>
      <w:r>
        <w:rPr>
          <w:rFonts w:ascii="Consolas" w:hAnsi="Consolas"/>
          <w:sz w:val="18"/>
        </w:rPr>
        <w:t>git clone https://github.com/sarasrija/ApartmentManagementSystem.git</w:t>
        <w:br/>
      </w:r>
      <w:r>
        <w:rPr>
          <w:rFonts w:ascii="Consolas" w:hAnsi="Consolas"/>
          <w:sz w:val="18"/>
        </w:rPr>
        <w:t>cd ApartmentManagementSystem</w:t>
      </w:r>
    </w:p>
    <w:p>
      <w:pPr>
        <w:pStyle w:val="Heading3"/>
        <w:spacing w:before="120" w:after="40"/>
      </w:pPr>
      <w:r>
        <w:rPr>
          <w:b/>
        </w:rPr>
        <w:t>2. Verify the remote server connections configured for fetching and pushing code in your project workspace.</w:t>
      </w:r>
      <w:r>
        <w:rPr>
          <w:b/>
        </w:rPr>
        <w:t xml:space="preserve"> [2M]</w:t>
      </w:r>
    </w:p>
    <w:p>
      <w:pPr>
        <w:spacing w:after="60"/>
      </w:pPr>
      <w:r>
        <w:rPr>
          <w:b/>
        </w:rPr>
        <w:t xml:space="preserve">Answer: </w:t>
      </w:r>
      <w:r>
        <w:t>The configured Git remote is displayed with separate fetch and push URLs.</w:t>
      </w:r>
    </w:p>
    <w:p>
      <w:r>
        <w:rPr>
          <w:b/>
        </w:rPr>
        <w:t>Step-by-step procedure:</w:t>
      </w:r>
    </w:p>
    <w:p>
      <w:pPr>
        <w:pStyle w:val="ListNumber"/>
        <w:spacing w:after="20"/>
      </w:pPr>
      <w:r>
        <w:t>Open a terminal inside the project folder.</w:t>
      </w:r>
    </w:p>
    <w:p>
      <w:pPr>
        <w:pStyle w:val="ListNumber"/>
        <w:spacing w:after="20"/>
      </w:pPr>
      <w:r>
        <w:t>Run git remote -v.</w:t>
      </w:r>
    </w:p>
    <w:p>
      <w:pPr>
        <w:pStyle w:val="ListNumber"/>
        <w:spacing w:after="20"/>
      </w:pPr>
      <w:r>
        <w:t>Check that origin is listed and that its fetch/push URL is correct.</w:t>
      </w:r>
    </w:p>
    <w:p>
      <w:pPr>
        <w:spacing w:after="100"/>
        <w:ind w:left="288"/>
        <w:shd w:fill="F2F2F2"/>
      </w:pPr>
      <w:r>
        <w:rPr>
          <w:rFonts w:ascii="Consolas" w:hAnsi="Consolas"/>
          <w:sz w:val="18"/>
        </w:rPr>
        <w:t>git remote -v</w:t>
      </w:r>
    </w:p>
    <w:p>
      <w:pPr>
        <w:pStyle w:val="Heading3"/>
        <w:spacing w:before="120" w:after="40"/>
      </w:pPr>
      <w:r>
        <w:rPr>
          <w:b/>
        </w:rPr>
        <w:t>3. You modified src/main/webapp/index.jsp and created src/main/webapp/complaints.jsp. Inspect the current status of all staged, unstaged, and untracked changes.</w:t>
      </w:r>
      <w:r>
        <w:rPr>
          <w:b/>
        </w:rPr>
        <w:t xml:space="preserve"> [2M]</w:t>
      </w:r>
    </w:p>
    <w:p>
      <w:pPr>
        <w:spacing w:after="60"/>
      </w:pPr>
      <w:r>
        <w:rPr>
          <w:b/>
        </w:rPr>
        <w:t xml:space="preserve">Answer: </w:t>
      </w:r>
      <w:r>
        <w:t>Use git status. It reports the current branch, staged changes, unstaged modifications and untracked files.</w:t>
      </w:r>
    </w:p>
    <w:p>
      <w:r>
        <w:rPr>
          <w:b/>
        </w:rPr>
        <w:t>Step-by-step procedure:</w:t>
      </w:r>
    </w:p>
    <w:p>
      <w:pPr>
        <w:pStyle w:val="ListNumber"/>
        <w:spacing w:after="20"/>
      </w:pPr>
      <w:r>
        <w:t>Open the project terminal.</w:t>
      </w:r>
    </w:p>
    <w:p>
      <w:pPr>
        <w:pStyle w:val="ListNumber"/>
        <w:spacing w:after="20"/>
      </w:pPr>
      <w:r>
        <w:t>Run git status.</w:t>
      </w:r>
    </w:p>
    <w:p>
      <w:pPr>
        <w:pStyle w:val="ListNumber"/>
        <w:spacing w:after="20"/>
      </w:pPr>
      <w:r>
        <w:t>Look under 'Changes to be committed' for staged files.</w:t>
      </w:r>
    </w:p>
    <w:p>
      <w:pPr>
        <w:pStyle w:val="ListNumber"/>
        <w:spacing w:after="20"/>
      </w:pPr>
      <w:r>
        <w:t>Look under 'Changes not staged for commit' for modified but unstaged files.</w:t>
      </w:r>
    </w:p>
    <w:p>
      <w:pPr>
        <w:pStyle w:val="ListNumber"/>
        <w:spacing w:after="20"/>
      </w:pPr>
      <w:r>
        <w:t>Look under 'Untracked files' for complaints.jsp if it has not yet been added.</w:t>
      </w:r>
    </w:p>
    <w:p>
      <w:pPr>
        <w:spacing w:after="100"/>
        <w:ind w:left="288"/>
        <w:shd w:fill="F2F2F2"/>
      </w:pPr>
      <w:r>
        <w:rPr>
          <w:rFonts w:ascii="Consolas" w:hAnsi="Consolas"/>
          <w:sz w:val="18"/>
        </w:rPr>
        <w:t>git status</w:t>
      </w:r>
    </w:p>
    <w:p>
      <w:pPr>
        <w:pStyle w:val="Heading3"/>
        <w:spacing w:before="120" w:after="40"/>
      </w:pPr>
      <w:r>
        <w:rPr>
          <w:b/>
        </w:rPr>
        <w:t>4. Move your workspace directly into a new working context named feature/tenant-registration using a single operation.</w:t>
      </w:r>
      <w:r>
        <w:rPr>
          <w:b/>
        </w:rPr>
        <w:t xml:space="preserve"> [2M]</w:t>
      </w:r>
    </w:p>
    <w:p>
      <w:pPr>
        <w:spacing w:after="60"/>
      </w:pPr>
      <w:r>
        <w:rPr>
          <w:b/>
        </w:rPr>
        <w:t xml:space="preserve">Answer: </w:t>
      </w:r>
      <w:r>
        <w:t>Create the branch and switch to it in one operation.</w:t>
      </w:r>
    </w:p>
    <w:p>
      <w:r>
        <w:rPr>
          <w:b/>
        </w:rPr>
        <w:t>Step-by-step procedure:</w:t>
      </w:r>
    </w:p>
    <w:p>
      <w:pPr>
        <w:pStyle w:val="ListNumber"/>
        <w:spacing w:after="20"/>
      </w:pPr>
      <w:r>
        <w:t>Open the terminal in the repository.</w:t>
      </w:r>
    </w:p>
    <w:p>
      <w:pPr>
        <w:pStyle w:val="ListNumber"/>
        <w:spacing w:after="20"/>
      </w:pPr>
      <w:r>
        <w:t>Run the command below.</w:t>
      </w:r>
    </w:p>
    <w:p>
      <w:pPr>
        <w:pStyle w:val="ListNumber"/>
        <w:spacing w:after="20"/>
      </w:pPr>
      <w:r>
        <w:t>Git creates feature/tenant-registration and immediately switches to it.</w:t>
      </w:r>
    </w:p>
    <w:p>
      <w:pPr>
        <w:pStyle w:val="ListNumber"/>
        <w:spacing w:after="20"/>
      </w:pPr>
      <w:r>
        <w:t>Verify with git branch if required.</w:t>
      </w:r>
    </w:p>
    <w:p>
      <w:pPr>
        <w:spacing w:after="100"/>
        <w:ind w:left="288"/>
        <w:shd w:fill="F2F2F2"/>
      </w:pPr>
      <w:r>
        <w:rPr>
          <w:rFonts w:ascii="Consolas" w:hAnsi="Consolas"/>
          <w:sz w:val="18"/>
        </w:rPr>
        <w:t>git switch -c feature/tenant-registration</w:t>
      </w:r>
    </w:p>
    <w:p>
      <w:pPr>
        <w:pStyle w:val="Heading3"/>
        <w:spacing w:before="120" w:after="40"/>
      </w:pPr>
      <w:r>
        <w:rPr>
          <w:b/>
        </w:rPr>
        <w:t>5. Determine all local and remote branches in the repository while confirming which branch you are actively on.</w:t>
      </w:r>
      <w:r>
        <w:rPr>
          <w:b/>
        </w:rPr>
        <w:t xml:space="preserve"> [2M]</w:t>
      </w:r>
    </w:p>
    <w:p>
      <w:pPr>
        <w:spacing w:after="60"/>
      </w:pPr>
      <w:r>
        <w:rPr>
          <w:b/>
        </w:rPr>
        <w:t xml:space="preserve">Answer: </w:t>
      </w:r>
      <w:r>
        <w:t>git branch -a displays local and remote branches. The active local branch is marked with *.</w:t>
      </w:r>
    </w:p>
    <w:p>
      <w:r>
        <w:rPr>
          <w:b/>
        </w:rPr>
        <w:t>Step-by-step procedure:</w:t>
      </w:r>
    </w:p>
    <w:p>
      <w:pPr>
        <w:pStyle w:val="ListNumber"/>
        <w:spacing w:after="20"/>
      </w:pPr>
      <w:r>
        <w:t>Open the repository terminal.</w:t>
      </w:r>
    </w:p>
    <w:p>
      <w:pPr>
        <w:pStyle w:val="ListNumber"/>
        <w:spacing w:after="20"/>
      </w:pPr>
      <w:r>
        <w:t>Run git branch -a.</w:t>
      </w:r>
    </w:p>
    <w:p>
      <w:pPr>
        <w:pStyle w:val="ListNumber"/>
        <w:spacing w:after="20"/>
      </w:pPr>
      <w:r>
        <w:t>Find the line containing *; that is the currently active branch.</w:t>
      </w:r>
    </w:p>
    <w:p>
      <w:pPr>
        <w:pStyle w:val="ListNumber"/>
        <w:spacing w:after="20"/>
      </w:pPr>
      <w:r>
        <w:t>Remote branches appear under remotes/origin/.</w:t>
      </w:r>
    </w:p>
    <w:p>
      <w:pPr>
        <w:spacing w:after="100"/>
        <w:ind w:left="288"/>
        <w:shd w:fill="F2F2F2"/>
      </w:pPr>
      <w:r>
        <w:rPr>
          <w:rFonts w:ascii="Consolas" w:hAnsi="Consolas"/>
          <w:sz w:val="18"/>
        </w:rPr>
        <w:t>git branch -a</w:t>
      </w:r>
    </w:p>
    <w:p>
      <w:pPr>
        <w:pStyle w:val="Heading3"/>
        <w:spacing w:before="120" w:after="40"/>
      </w:pPr>
      <w:r>
        <w:rPr>
          <w:b/>
        </w:rPr>
        <w:t>6. You added src/main/java/com/apartment/servlet/TenantServlet.java. Save this specific file to the repository history with the log note "Add tenant registration servlet".</w:t>
      </w:r>
      <w:r>
        <w:rPr>
          <w:b/>
        </w:rPr>
        <w:t xml:space="preserve"> [2M]</w:t>
      </w:r>
    </w:p>
    <w:p>
      <w:pPr>
        <w:spacing w:after="60"/>
      </w:pPr>
      <w:r>
        <w:rPr>
          <w:b/>
        </w:rPr>
        <w:t xml:space="preserve">Answer: </w:t>
      </w:r>
      <w:r>
        <w:t>Stage only TenantServlet.java and create a commit with the requested message.</w:t>
      </w:r>
    </w:p>
    <w:p>
      <w:r>
        <w:rPr>
          <w:b/>
        </w:rPr>
        <w:t>Step-by-step procedure:</w:t>
      </w:r>
    </w:p>
    <w:p>
      <w:pPr>
        <w:pStyle w:val="ListNumber"/>
        <w:spacing w:after="20"/>
      </w:pPr>
      <w:r>
        <w:t>Make sure TenantServlet.java exists at the stated path.</w:t>
      </w:r>
    </w:p>
    <w:p>
      <w:pPr>
        <w:pStyle w:val="ListNumber"/>
        <w:spacing w:after="20"/>
      </w:pPr>
      <w:r>
        <w:t>Run git add for that exact file.</w:t>
      </w:r>
    </w:p>
    <w:p>
      <w:pPr>
        <w:pStyle w:val="ListNumber"/>
        <w:spacing w:after="20"/>
      </w:pPr>
      <w:r>
        <w:t>Run git commit with the exact message.</w:t>
      </w:r>
    </w:p>
    <w:p>
      <w:pPr>
        <w:pStyle w:val="ListNumber"/>
        <w:spacing w:after="20"/>
      </w:pPr>
      <w:r>
        <w:t>Git creates a new commit containing the staged file.</w:t>
      </w:r>
    </w:p>
    <w:p>
      <w:pPr>
        <w:spacing w:after="100"/>
        <w:ind w:left="288"/>
        <w:shd w:fill="F2F2F2"/>
      </w:pPr>
      <w:r>
        <w:rPr>
          <w:rFonts w:ascii="Consolas" w:hAnsi="Consolas"/>
          <w:sz w:val="18"/>
        </w:rPr>
        <w:t>git add src/main/java/com/apartment/servlet/TenantServlet.java</w:t>
        <w:br/>
      </w:r>
      <w:r>
        <w:rPr>
          <w:rFonts w:ascii="Consolas" w:hAnsi="Consolas"/>
          <w:sz w:val="18"/>
        </w:rPr>
        <w:t>git commit -m "Add tenant registration servlet"</w:t>
      </w:r>
    </w:p>
    <w:p>
      <w:pPr>
        <w:pStyle w:val="Heading3"/>
        <w:spacing w:before="120" w:after="40"/>
      </w:pPr>
      <w:r>
        <w:rPr>
          <w:b/>
        </w:rPr>
        <w:t>7. You realized src/main/webapp/WEB-INF/web.xml was left out of your latest snapshot. Merge this file into that last snapshot without altering the original message.</w:t>
      </w:r>
      <w:r>
        <w:rPr>
          <w:b/>
        </w:rPr>
        <w:t xml:space="preserve"> [2M]</w:t>
      </w:r>
    </w:p>
    <w:p>
      <w:pPr>
        <w:spacing w:after="60"/>
      </w:pPr>
      <w:r>
        <w:rPr>
          <w:b/>
        </w:rPr>
        <w:t xml:space="preserve">Answer: </w:t>
      </w:r>
      <w:r>
        <w:t>Amend the previous commit and use --no-edit so the previous commit message is retained.</w:t>
      </w:r>
    </w:p>
    <w:p>
      <w:r>
        <w:rPr>
          <w:b/>
        </w:rPr>
        <w:t>Step-by-step procedure:</w:t>
      </w:r>
    </w:p>
    <w:p>
      <w:pPr>
        <w:pStyle w:val="ListNumber"/>
        <w:spacing w:after="20"/>
      </w:pPr>
      <w:r>
        <w:t>Add web.xml to the staging area.</w:t>
      </w:r>
    </w:p>
    <w:p>
      <w:pPr>
        <w:pStyle w:val="ListNumber"/>
        <w:spacing w:after="20"/>
      </w:pPr>
      <w:r>
        <w:t>Run git commit --amend --no-edit.</w:t>
      </w:r>
    </w:p>
    <w:p>
      <w:pPr>
        <w:pStyle w:val="ListNumber"/>
        <w:spacing w:after="20"/>
      </w:pPr>
      <w:r>
        <w:t>The previous commit is replaced by an amended commit containing web.xml.</w:t>
      </w:r>
    </w:p>
    <w:p>
      <w:pPr>
        <w:pStyle w:val="ListNumber"/>
        <w:spacing w:after="20"/>
      </w:pPr>
      <w:r>
        <w:t>The original commit message remains unchanged.</w:t>
      </w:r>
    </w:p>
    <w:p>
      <w:pPr>
        <w:spacing w:after="100"/>
        <w:ind w:left="288"/>
        <w:shd w:fill="F2F2F2"/>
      </w:pPr>
      <w:r>
        <w:rPr>
          <w:rFonts w:ascii="Consolas" w:hAnsi="Consolas"/>
          <w:sz w:val="18"/>
        </w:rPr>
        <w:t>git add src/main/webapp/WEB-INF/web.xml</w:t>
        <w:br/>
      </w:r>
      <w:r>
        <w:rPr>
          <w:rFonts w:ascii="Consolas" w:hAnsi="Consolas"/>
          <w:sz w:val="18"/>
        </w:rPr>
        <w:t>git commit --amend --no-edit</w:t>
      </w:r>
    </w:p>
    <w:p>
      <w:pPr>
        <w:pStyle w:val="Heading3"/>
        <w:spacing w:before="120" w:after="40"/>
      </w:pPr>
      <w:r>
        <w:rPr>
          <w:b/>
        </w:rPr>
        <w:t>8. A teammate updated pom.xml on GitHub. Retrieve these remote updates without modifying your local working files.</w:t>
      </w:r>
      <w:r>
        <w:rPr>
          <w:b/>
        </w:rPr>
        <w:t xml:space="preserve"> [2M]</w:t>
      </w:r>
    </w:p>
    <w:p>
      <w:pPr>
        <w:spacing w:after="60"/>
      </w:pPr>
      <w:r>
        <w:rPr>
          <w:b/>
        </w:rPr>
        <w:t xml:space="preserve">Answer: </w:t>
      </w:r>
      <w:r>
        <w:t>Fetch downloads remote objects and updates remote-tracking references without merging them into the current branch.</w:t>
      </w:r>
    </w:p>
    <w:p>
      <w:r>
        <w:rPr>
          <w:b/>
        </w:rPr>
        <w:t>Step-by-step procedure:</w:t>
      </w:r>
    </w:p>
    <w:p>
      <w:pPr>
        <w:pStyle w:val="ListNumber"/>
        <w:spacing w:after="20"/>
      </w:pPr>
      <w:r>
        <w:t>Open the repository terminal.</w:t>
      </w:r>
    </w:p>
    <w:p>
      <w:pPr>
        <w:pStyle w:val="ListNumber"/>
        <w:spacing w:after="20"/>
      </w:pPr>
      <w:r>
        <w:t>Run git fetch origin.</w:t>
      </w:r>
    </w:p>
    <w:p>
      <w:pPr>
        <w:pStyle w:val="ListNumber"/>
        <w:spacing w:after="20"/>
      </w:pPr>
      <w:r>
        <w:t>Do not run merge or pull if the requirement is only to retrieve the remote updates.</w:t>
      </w:r>
    </w:p>
    <w:p>
      <w:pPr>
        <w:pStyle w:val="ListNumber"/>
        <w:spacing w:after="20"/>
      </w:pPr>
      <w:r>
        <w:t>Your current working files are not changed by the fetch itself.</w:t>
      </w:r>
    </w:p>
    <w:p>
      <w:pPr>
        <w:spacing w:after="100"/>
        <w:ind w:left="288"/>
        <w:shd w:fill="F2F2F2"/>
      </w:pPr>
      <w:r>
        <w:rPr>
          <w:rFonts w:ascii="Consolas" w:hAnsi="Consolas"/>
          <w:sz w:val="18"/>
        </w:rPr>
        <w:t>git fetch origin</w:t>
      </w:r>
    </w:p>
    <w:p>
      <w:pPr>
        <w:pStyle w:val="Heading3"/>
        <w:spacing w:before="120" w:after="40"/>
      </w:pPr>
      <w:r>
        <w:rPr>
          <w:b/>
        </w:rPr>
        <w:t>9. Incorporate the latest updates from the remote main branch into your currently active branch.</w:t>
      </w:r>
      <w:r>
        <w:rPr>
          <w:b/>
        </w:rPr>
        <w:t xml:space="preserve"> [2M]</w:t>
      </w:r>
    </w:p>
    <w:p>
      <w:pPr>
        <w:spacing w:after="60"/>
      </w:pPr>
      <w:r>
        <w:rPr>
          <w:b/>
        </w:rPr>
        <w:t xml:space="preserve">Answer: </w:t>
      </w:r>
      <w:r>
        <w:t>Fetch the remote state and merge origin/main into the current branch.</w:t>
      </w:r>
    </w:p>
    <w:p>
      <w:r>
        <w:rPr>
          <w:b/>
        </w:rPr>
        <w:t>Step-by-step procedure:</w:t>
      </w:r>
    </w:p>
    <w:p>
      <w:pPr>
        <w:pStyle w:val="ListNumber"/>
        <w:spacing w:after="20"/>
      </w:pPr>
      <w:r>
        <w:t>Fetch the latest remote information.</w:t>
      </w:r>
    </w:p>
    <w:p>
      <w:pPr>
        <w:pStyle w:val="ListNumber"/>
        <w:spacing w:after="20"/>
      </w:pPr>
      <w:r>
        <w:t>Remain on the currently active branch.</w:t>
      </w:r>
    </w:p>
    <w:p>
      <w:pPr>
        <w:pStyle w:val="ListNumber"/>
        <w:spacing w:after="20"/>
      </w:pPr>
      <w:r>
        <w:t>Run git merge origin/main.</w:t>
      </w:r>
    </w:p>
    <w:p>
      <w:pPr>
        <w:pStyle w:val="ListNumber"/>
        <w:spacing w:after="20"/>
      </w:pPr>
      <w:r>
        <w:t>If conflicts occur, resolve them, stage the resolved files and complete the merge.</w:t>
      </w:r>
    </w:p>
    <w:p>
      <w:pPr>
        <w:spacing w:after="100"/>
        <w:ind w:left="288"/>
        <w:shd w:fill="F2F2F2"/>
      </w:pPr>
      <w:r>
        <w:rPr>
          <w:rFonts w:ascii="Consolas" w:hAnsi="Consolas"/>
          <w:sz w:val="18"/>
        </w:rPr>
        <w:t>git fetch origin</w:t>
        <w:br/>
      </w:r>
      <w:r>
        <w:rPr>
          <w:rFonts w:ascii="Consolas" w:hAnsi="Consolas"/>
          <w:sz w:val="18"/>
        </w:rPr>
        <w:t>git merge origin/main</w:t>
      </w:r>
    </w:p>
    <w:p>
      <w:pPr>
        <w:pStyle w:val="Heading3"/>
        <w:spacing w:before="120" w:after="40"/>
      </w:pPr>
      <w:r>
        <w:rPr>
          <w:b/>
        </w:rPr>
        <w:t>10. Reorder your local feature branch history so that it stems from the tip of the updated main branch.</w:t>
      </w:r>
      <w:r>
        <w:rPr>
          <w:b/>
        </w:rPr>
        <w:t xml:space="preserve"> [2M]</w:t>
      </w:r>
    </w:p>
    <w:p>
      <w:pPr>
        <w:spacing w:after="60"/>
      </w:pPr>
      <w:r>
        <w:rPr>
          <w:b/>
        </w:rPr>
        <w:t xml:space="preserve">Answer: </w:t>
      </w:r>
      <w:r>
        <w:t>Rebase the feature branch onto the updated main branch.</w:t>
      </w:r>
    </w:p>
    <w:p>
      <w:r>
        <w:rPr>
          <w:b/>
        </w:rPr>
        <w:t>Step-by-step procedure:</w:t>
      </w:r>
    </w:p>
    <w:p>
      <w:pPr>
        <w:pStyle w:val="ListNumber"/>
        <w:spacing w:after="20"/>
      </w:pPr>
      <w:r>
        <w:t>Fetch the newest remote main.</w:t>
      </w:r>
    </w:p>
    <w:p>
      <w:pPr>
        <w:pStyle w:val="ListNumber"/>
        <w:spacing w:after="20"/>
      </w:pPr>
      <w:r>
        <w:t>Switch to feature/tenant-registration if you are not already on it.</w:t>
      </w:r>
    </w:p>
    <w:p>
      <w:pPr>
        <w:pStyle w:val="ListNumber"/>
        <w:spacing w:after="20"/>
      </w:pPr>
      <w:r>
        <w:t>Run git rebase origin/main.</w:t>
      </w:r>
    </w:p>
    <w:p>
      <w:pPr>
        <w:pStyle w:val="ListNumber"/>
        <w:spacing w:after="20"/>
      </w:pPr>
      <w:r>
        <w:t>If conflicts occur, resolve them, stage the files and continue with git rebase --continue.</w:t>
      </w:r>
    </w:p>
    <w:p>
      <w:pPr>
        <w:spacing w:after="100"/>
        <w:ind w:left="288"/>
        <w:shd w:fill="F2F2F2"/>
      </w:pPr>
      <w:r>
        <w:rPr>
          <w:rFonts w:ascii="Consolas" w:hAnsi="Consolas"/>
          <w:sz w:val="18"/>
        </w:rPr>
        <w:t>git fetch origin</w:t>
        <w:br/>
      </w:r>
      <w:r>
        <w:rPr>
          <w:rFonts w:ascii="Consolas" w:hAnsi="Consolas"/>
          <w:sz w:val="18"/>
        </w:rPr>
        <w:t>git switch feature/tenant-registration</w:t>
        <w:br/>
      </w:r>
      <w:r>
        <w:rPr>
          <w:rFonts w:ascii="Consolas" w:hAnsi="Consolas"/>
          <w:sz w:val="18"/>
        </w:rPr>
        <w:t>git rebase origin/main</w:t>
      </w:r>
    </w:p>
    <w:p>
      <w:pPr>
        <w:pStyle w:val="Heading3"/>
        <w:spacing w:before="120" w:after="40"/>
      </w:pPr>
      <w:r>
        <w:rPr>
          <w:b/>
        </w:rPr>
        <w:t>11. Conflicts break your rebase process. Cancel the rebase entirely and return your repository to its state prior to the rebase attempt.</w:t>
      </w:r>
      <w:r>
        <w:rPr>
          <w:b/>
        </w:rPr>
        <w:t xml:space="preserve"> [2M]</w:t>
      </w:r>
    </w:p>
    <w:p>
      <w:pPr>
        <w:spacing w:after="60"/>
      </w:pPr>
      <w:r>
        <w:rPr>
          <w:b/>
        </w:rPr>
        <w:t xml:space="preserve">Answer: </w:t>
      </w:r>
      <w:r>
        <w:t>Abort the rebase.</w:t>
      </w:r>
    </w:p>
    <w:p>
      <w:r>
        <w:rPr>
          <w:b/>
        </w:rPr>
        <w:t>Step-by-step procedure:</w:t>
      </w:r>
    </w:p>
    <w:p>
      <w:pPr>
        <w:pStyle w:val="ListNumber"/>
        <w:spacing w:after="20"/>
      </w:pPr>
      <w:r>
        <w:t>While the rebase is in progress, open the repository terminal.</w:t>
      </w:r>
    </w:p>
    <w:p>
      <w:pPr>
        <w:pStyle w:val="ListNumber"/>
        <w:spacing w:after="20"/>
      </w:pPr>
      <w:r>
        <w:t>Run git rebase --abort.</w:t>
      </w:r>
    </w:p>
    <w:p>
      <w:pPr>
        <w:pStyle w:val="ListNumber"/>
        <w:spacing w:after="20"/>
      </w:pPr>
      <w:r>
        <w:t>Git stops the rebase and restores the repository to the pre-rebase state.</w:t>
      </w:r>
    </w:p>
    <w:p>
      <w:pPr>
        <w:spacing w:after="100"/>
        <w:ind w:left="288"/>
        <w:shd w:fill="F2F2F2"/>
      </w:pPr>
      <w:r>
        <w:rPr>
          <w:rFonts w:ascii="Consolas" w:hAnsi="Consolas"/>
          <w:sz w:val="18"/>
        </w:rPr>
        <w:t>git rebase --abort</w:t>
      </w:r>
    </w:p>
    <w:p>
      <w:pPr>
        <w:pStyle w:val="Heading3"/>
        <w:spacing w:before="120" w:after="40"/>
      </w:pPr>
      <w:r>
        <w:rPr>
          <w:b/>
        </w:rPr>
        <w:t>12. A faulty validation logic was committed in src/test/java/com/apartment/TenantTest.java. Safely undo the impact of that commit while preserving the commit log history.</w:t>
      </w:r>
      <w:r>
        <w:rPr>
          <w:b/>
        </w:rPr>
        <w:t xml:space="preserve"> [2M]</w:t>
      </w:r>
    </w:p>
    <w:p>
      <w:pPr>
        <w:spacing w:after="60"/>
      </w:pPr>
      <w:r>
        <w:rPr>
          <w:b/>
        </w:rPr>
        <w:t xml:space="preserve">Answer: </w:t>
      </w:r>
      <w:r>
        <w:t>Use git revert. Revert creates a new commit that reverses the effect of the selected commit while preserving existing history.</w:t>
      </w:r>
    </w:p>
    <w:p>
      <w:r>
        <w:rPr>
          <w:b/>
        </w:rPr>
        <w:t>Step-by-step procedure:</w:t>
      </w:r>
    </w:p>
    <w:p>
      <w:pPr>
        <w:pStyle w:val="ListNumber"/>
        <w:spacing w:after="20"/>
      </w:pPr>
      <w:r>
        <w:t>Find the hash of the faulty commit using git log.</w:t>
      </w:r>
    </w:p>
    <w:p>
      <w:pPr>
        <w:pStyle w:val="ListNumber"/>
        <w:spacing w:after="20"/>
      </w:pPr>
      <w:r>
        <w:t>Run git revert with that commit hash.</w:t>
      </w:r>
    </w:p>
    <w:p>
      <w:pPr>
        <w:pStyle w:val="ListNumber"/>
        <w:spacing w:after="20"/>
      </w:pPr>
      <w:r>
        <w:t>If an editor opens, save the generated revert message or use the default.</w:t>
      </w:r>
    </w:p>
    <w:p>
      <w:pPr>
        <w:pStyle w:val="ListNumber"/>
        <w:spacing w:after="20"/>
      </w:pPr>
      <w:r>
        <w:t>A new revert commit is created.</w:t>
      </w:r>
    </w:p>
    <w:p>
      <w:pPr>
        <w:spacing w:after="100"/>
        <w:ind w:left="288"/>
        <w:shd w:fill="F2F2F2"/>
      </w:pPr>
      <w:r>
        <w:rPr>
          <w:rFonts w:ascii="Consolas" w:hAnsi="Consolas"/>
          <w:sz w:val="18"/>
        </w:rPr>
        <w:t>git log --oneline</w:t>
        <w:br/>
      </w:r>
      <w:r>
        <w:rPr>
          <w:rFonts w:ascii="Consolas" w:hAnsi="Consolas"/>
          <w:sz w:val="18"/>
        </w:rPr>
        <w:t>git revert &lt;faulty-commit-hash&gt;</w:t>
      </w:r>
    </w:p>
    <w:p>
      <w:pPr>
        <w:pStyle w:val="Heading3"/>
        <w:spacing w:before="120" w:after="40"/>
      </w:pPr>
      <w:r>
        <w:rPr>
          <w:b/>
        </w:rPr>
        <w:t>13. Undo your last commit execution while ensuring all modified changes remain staged in index memory.</w:t>
      </w:r>
      <w:r>
        <w:rPr>
          <w:b/>
        </w:rPr>
        <w:t xml:space="preserve"> [2M]</w:t>
      </w:r>
    </w:p>
    <w:p>
      <w:pPr>
        <w:spacing w:after="60"/>
      </w:pPr>
      <w:r>
        <w:rPr>
          <w:b/>
        </w:rPr>
        <w:t xml:space="preserve">Answer: </w:t>
      </w:r>
      <w:r>
        <w:t>Use a soft reset. It moves HEAD back one commit but keeps the changes staged.</w:t>
      </w:r>
    </w:p>
    <w:p>
      <w:r>
        <w:rPr>
          <w:b/>
        </w:rPr>
        <w:t>Step-by-step procedure:</w:t>
      </w:r>
    </w:p>
    <w:p>
      <w:pPr>
        <w:pStyle w:val="ListNumber"/>
        <w:spacing w:after="20"/>
      </w:pPr>
      <w:r>
        <w:t>Open the repository terminal.</w:t>
      </w:r>
    </w:p>
    <w:p>
      <w:pPr>
        <w:pStyle w:val="ListNumber"/>
        <w:spacing w:after="20"/>
      </w:pPr>
      <w:r>
        <w:t>Run git reset --soft HEAD~1.</w:t>
      </w:r>
    </w:p>
    <w:p>
      <w:pPr>
        <w:pStyle w:val="ListNumber"/>
        <w:spacing w:after="20"/>
      </w:pPr>
      <w:r>
        <w:t>The last commit disappears from the branch history locally.</w:t>
      </w:r>
    </w:p>
    <w:p>
      <w:pPr>
        <w:pStyle w:val="ListNumber"/>
        <w:spacing w:after="20"/>
      </w:pPr>
      <w:r>
        <w:t>Its changes remain in the staging area (index).</w:t>
      </w:r>
    </w:p>
    <w:p>
      <w:pPr>
        <w:spacing w:after="100"/>
        <w:ind w:left="288"/>
        <w:shd w:fill="F2F2F2"/>
      </w:pPr>
      <w:r>
        <w:rPr>
          <w:rFonts w:ascii="Consolas" w:hAnsi="Consolas"/>
          <w:sz w:val="18"/>
        </w:rPr>
        <w:t>git reset --soft HEAD~1</w:t>
      </w:r>
    </w:p>
    <w:p>
      <w:pPr>
        <w:pStyle w:val="Heading3"/>
        <w:spacing w:before="120" w:after="40"/>
      </w:pPr>
      <w:r>
        <w:rPr>
          <w:b/>
        </w:rPr>
        <w:t>14. You accidentally committed src/main/resources/db-config.env. Remove this file from project version control while keeping the file saved on your local drive.</w:t>
      </w:r>
      <w:r>
        <w:rPr>
          <w:b/>
        </w:rPr>
        <w:t xml:space="preserve"> [2M]</w:t>
      </w:r>
    </w:p>
    <w:p>
      <w:pPr>
        <w:spacing w:after="60"/>
      </w:pPr>
      <w:r>
        <w:rPr>
          <w:b/>
        </w:rPr>
        <w:t xml:space="preserve">Answer: </w:t>
      </w:r>
      <w:r>
        <w:t>Use git rm --cached. This removes the file from Git tracking but does not delete the local file.</w:t>
      </w:r>
    </w:p>
    <w:p>
      <w:r>
        <w:rPr>
          <w:b/>
        </w:rPr>
        <w:t>Step-by-step procedure:</w:t>
      </w:r>
    </w:p>
    <w:p>
      <w:pPr>
        <w:pStyle w:val="ListNumber"/>
        <w:spacing w:after="20"/>
      </w:pPr>
      <w:r>
        <w:t>Run git rm --cached for the exact file.</w:t>
      </w:r>
    </w:p>
    <w:p>
      <w:pPr>
        <w:pStyle w:val="ListNumber"/>
        <w:spacing w:after="20"/>
      </w:pPr>
      <w:r>
        <w:t>Check git status to confirm the file is no longer tracked.</w:t>
      </w:r>
    </w:p>
    <w:p>
      <w:pPr>
        <w:pStyle w:val="ListNumber"/>
        <w:spacing w:after="20"/>
      </w:pPr>
      <w:r>
        <w:t>Commit the change.</w:t>
      </w:r>
    </w:p>
    <w:p>
      <w:pPr>
        <w:pStyle w:val="ListNumber"/>
        <w:spacing w:after="20"/>
      </w:pPr>
      <w:r>
        <w:t>The db-config.env file remains physically on your computer.</w:t>
      </w:r>
    </w:p>
    <w:p>
      <w:pPr>
        <w:spacing w:after="100"/>
        <w:ind w:left="288"/>
        <w:shd w:fill="F2F2F2"/>
      </w:pPr>
      <w:r>
        <w:rPr>
          <w:rFonts w:ascii="Consolas" w:hAnsi="Consolas"/>
          <w:sz w:val="18"/>
        </w:rPr>
        <w:t>git rm --cached src/main/resources/db-config.env</w:t>
        <w:br/>
      </w:r>
      <w:r>
        <w:rPr>
          <w:rFonts w:ascii="Consolas" w:hAnsi="Consolas"/>
          <w:sz w:val="18"/>
        </w:rPr>
        <w:t>git commit -m "Stop tracking db-config.env"</w:t>
      </w:r>
    </w:p>
    <w:p>
      <w:pPr>
        <w:pStyle w:val="Heading3"/>
        <w:spacing w:before="120" w:after="40"/>
      </w:pPr>
      <w:r>
        <w:rPr>
          <w:b/>
        </w:rPr>
        <w:t>15. You must switch branches immediately to handle an emergency, but your changes in complaints.jsp are unfinished. Safely store your uncommitted changes without creating a commit record.</w:t>
      </w:r>
      <w:r>
        <w:rPr>
          <w:b/>
        </w:rPr>
        <w:t xml:space="preserve"> [2M]</w:t>
      </w:r>
    </w:p>
    <w:p>
      <w:pPr>
        <w:spacing w:after="60"/>
      </w:pPr>
      <w:r>
        <w:rPr>
          <w:b/>
        </w:rPr>
        <w:t xml:space="preserve">Answer: </w:t>
      </w:r>
      <w:r>
        <w:t>Use git stash to store the unfinished work temporarily.</w:t>
      </w:r>
    </w:p>
    <w:p>
      <w:r>
        <w:rPr>
          <w:b/>
        </w:rPr>
        <w:t>Step-by-step procedure:</w:t>
      </w:r>
    </w:p>
    <w:p>
      <w:pPr>
        <w:pStyle w:val="ListNumber"/>
        <w:spacing w:after="20"/>
      </w:pPr>
      <w:r>
        <w:t>Open the repository terminal.</w:t>
      </w:r>
    </w:p>
    <w:p>
      <w:pPr>
        <w:pStyle w:val="ListNumber"/>
        <w:spacing w:after="20"/>
      </w:pPr>
      <w:r>
        <w:t>Run git stash push with a descriptive message.</w:t>
      </w:r>
    </w:p>
    <w:p>
      <w:pPr>
        <w:pStyle w:val="ListNumber"/>
        <w:spacing w:after="20"/>
      </w:pPr>
      <w:r>
        <w:t>Git saves the working changes without creating a normal commit.</w:t>
      </w:r>
    </w:p>
    <w:p>
      <w:pPr>
        <w:pStyle w:val="ListNumber"/>
        <w:spacing w:after="20"/>
      </w:pPr>
      <w:r>
        <w:t>You can now switch branches safely.</w:t>
      </w:r>
    </w:p>
    <w:p>
      <w:pPr>
        <w:spacing w:after="100"/>
        <w:ind w:left="288"/>
        <w:shd w:fill="F2F2F2"/>
      </w:pPr>
      <w:r>
        <w:rPr>
          <w:rFonts w:ascii="Consolas" w:hAnsi="Consolas"/>
          <w:sz w:val="18"/>
        </w:rPr>
        <w:t>git stash push -m "WIP complaints.jsp"</w:t>
      </w:r>
    </w:p>
    <w:p>
      <w:pPr>
        <w:pStyle w:val="Heading3"/>
        <w:spacing w:before="120" w:after="40"/>
      </w:pPr>
      <w:r>
        <w:rPr>
          <w:b/>
        </w:rPr>
        <w:t>16. View all stored work snapshots and restore your saved complaints.jsp modifications back to your workspace.</w:t>
      </w:r>
      <w:r>
        <w:rPr>
          <w:b/>
        </w:rPr>
        <w:t xml:space="preserve"> [2M]</w:t>
      </w:r>
    </w:p>
    <w:p>
      <w:pPr>
        <w:spacing w:after="60"/>
      </w:pPr>
      <w:r>
        <w:rPr>
          <w:b/>
        </w:rPr>
        <w:t xml:space="preserve">Answer: </w:t>
      </w:r>
      <w:r>
        <w:t>Use git stash list to see saved snapshots, then restore the relevant stash.</w:t>
      </w:r>
    </w:p>
    <w:p>
      <w:r>
        <w:rPr>
          <w:b/>
        </w:rPr>
        <w:t>Step-by-step procedure:</w:t>
      </w:r>
    </w:p>
    <w:p>
      <w:pPr>
        <w:pStyle w:val="ListNumber"/>
        <w:spacing w:after="20"/>
      </w:pPr>
      <w:r>
        <w:t>Run git stash list.</w:t>
      </w:r>
    </w:p>
    <w:p>
      <w:pPr>
        <w:pStyle w:val="ListNumber"/>
        <w:spacing w:after="20"/>
      </w:pPr>
      <w:r>
        <w:t>Identify the stash containing the complaints.jsp work.</w:t>
      </w:r>
    </w:p>
    <w:p>
      <w:pPr>
        <w:pStyle w:val="ListNumber"/>
        <w:spacing w:after="20"/>
      </w:pPr>
      <w:r>
        <w:t>For the newest stash, it is normally stash@{0}.</w:t>
      </w:r>
    </w:p>
    <w:p>
      <w:pPr>
        <w:pStyle w:val="ListNumber"/>
        <w:spacing w:after="20"/>
      </w:pPr>
      <w:r>
        <w:t>Run git stash pop stash@{0} to restore and remove that stash from the list.</w:t>
      </w:r>
    </w:p>
    <w:p>
      <w:pPr>
        <w:spacing w:after="100"/>
        <w:ind w:left="288"/>
        <w:shd w:fill="F2F2F2"/>
      </w:pPr>
      <w:r>
        <w:rPr>
          <w:rFonts w:ascii="Consolas" w:hAnsi="Consolas"/>
          <w:sz w:val="18"/>
        </w:rPr>
        <w:t>git stash list</w:t>
        <w:br/>
      </w:r>
      <w:r>
        <w:rPr>
          <w:rFonts w:ascii="Consolas" w:hAnsi="Consolas"/>
          <w:sz w:val="18"/>
        </w:rPr>
        <w:t>git stash pop stash@{0}</w:t>
      </w:r>
    </w:p>
    <w:p>
      <w:pPr>
        <w:pStyle w:val="Heading3"/>
        <w:spacing w:before="120" w:after="40"/>
      </w:pPr>
      <w:r>
        <w:rPr>
          <w:b/>
        </w:rPr>
        <w:t>17. Inspect the line-by-line differences between feature/tenant-registration and main specifically for src/main/webapp/index.jsp.</w:t>
      </w:r>
      <w:r>
        <w:rPr>
          <w:b/>
        </w:rPr>
        <w:t xml:space="preserve"> [2M]</w:t>
      </w:r>
    </w:p>
    <w:p>
      <w:pPr>
        <w:spacing w:after="60"/>
      </w:pPr>
      <w:r>
        <w:rPr>
          <w:b/>
        </w:rPr>
        <w:t xml:space="preserve">Answer: </w:t>
      </w:r>
      <w:r>
        <w:t>Use git diff and specify the exact file.</w:t>
      </w:r>
    </w:p>
    <w:p>
      <w:r>
        <w:rPr>
          <w:b/>
        </w:rPr>
        <w:t>Step-by-step procedure:</w:t>
      </w:r>
    </w:p>
    <w:p>
      <w:pPr>
        <w:pStyle w:val="ListNumber"/>
        <w:spacing w:after="20"/>
      </w:pPr>
      <w:r>
        <w:t>Open the repository terminal.</w:t>
      </w:r>
    </w:p>
    <w:p>
      <w:pPr>
        <w:pStyle w:val="ListNumber"/>
        <w:spacing w:after="20"/>
      </w:pPr>
      <w:r>
        <w:t>Specify main and feature/tenant-registration as the two references.</w:t>
      </w:r>
    </w:p>
    <w:p>
      <w:pPr>
        <w:pStyle w:val="ListNumber"/>
        <w:spacing w:after="20"/>
      </w:pPr>
      <w:r>
        <w:t>Add -- followed by the exact file path.</w:t>
      </w:r>
    </w:p>
    <w:p>
      <w:pPr>
        <w:pStyle w:val="ListNumber"/>
        <w:spacing w:after="20"/>
      </w:pPr>
      <w:r>
        <w:t>Read the + and - lines to see additions and deletions.</w:t>
      </w:r>
    </w:p>
    <w:p>
      <w:pPr>
        <w:spacing w:after="100"/>
        <w:ind w:left="288"/>
        <w:shd w:fill="F2F2F2"/>
      </w:pPr>
      <w:r>
        <w:rPr>
          <w:rFonts w:ascii="Consolas" w:hAnsi="Consolas"/>
          <w:sz w:val="18"/>
        </w:rPr>
        <w:t>git diff main..feature/tenant-registration -- src/main/webapp/index.jsp</w:t>
      </w:r>
    </w:p>
    <w:p>
      <w:pPr>
        <w:pStyle w:val="Heading3"/>
        <w:spacing w:before="120" w:after="40"/>
      </w:pPr>
      <w:r>
        <w:rPr>
          <w:b/>
        </w:rPr>
        <w:t>18. Produce a compact, single-line visual timeline mapping out how project branches have diverged and merged over time.</w:t>
      </w:r>
      <w:r>
        <w:rPr>
          <w:b/>
        </w:rPr>
        <w:t xml:space="preserve"> [2M]</w:t>
      </w:r>
    </w:p>
    <w:p>
      <w:pPr>
        <w:spacing w:after="60"/>
      </w:pPr>
      <w:r>
        <w:rPr>
          <w:b/>
        </w:rPr>
        <w:t xml:space="preserve">Answer: </w:t>
      </w:r>
      <w:r>
        <w:t>Use git log with --oneline and --graph together with all branch references.</w:t>
      </w:r>
    </w:p>
    <w:p>
      <w:r>
        <w:rPr>
          <w:b/>
        </w:rPr>
        <w:t>Step-by-step procedure:</w:t>
      </w:r>
    </w:p>
    <w:p>
      <w:pPr>
        <w:pStyle w:val="ListNumber"/>
        <w:spacing w:after="20"/>
      </w:pPr>
      <w:r>
        <w:t>Open the repository terminal.</w:t>
      </w:r>
    </w:p>
    <w:p>
      <w:pPr>
        <w:pStyle w:val="ListNumber"/>
        <w:spacing w:after="20"/>
      </w:pPr>
      <w:r>
        <w:t>Run the graph command.</w:t>
      </w:r>
    </w:p>
    <w:p>
      <w:pPr>
        <w:pStyle w:val="ListNumber"/>
        <w:spacing w:after="20"/>
      </w:pPr>
      <w:r>
        <w:t>The --graph characters show branch divergence/merges.</w:t>
      </w:r>
    </w:p>
    <w:p>
      <w:pPr>
        <w:pStyle w:val="ListNumber"/>
        <w:spacing w:after="20"/>
      </w:pPr>
      <w:r>
        <w:t>The --oneline option keeps each commit compact and --all includes all refs.</w:t>
      </w:r>
    </w:p>
    <w:p>
      <w:pPr>
        <w:spacing w:after="100"/>
        <w:ind w:left="288"/>
        <w:shd w:fill="F2F2F2"/>
      </w:pPr>
      <w:r>
        <w:rPr>
          <w:rFonts w:ascii="Consolas" w:hAnsi="Consolas"/>
          <w:sz w:val="18"/>
        </w:rPr>
        <w:t>git log --oneline --graph --decorate --all</w:t>
      </w:r>
    </w:p>
    <w:p>
      <w:pPr>
        <w:pStyle w:val="Heading3"/>
        <w:spacing w:before="120" w:after="40"/>
      </w:pPr>
      <w:r>
        <w:rPr>
          <w:b/>
        </w:rPr>
        <w:t>19. Work on feature/tenant-registration is complete. Return to main and bring the feature branch changes into main.</w:t>
      </w:r>
      <w:r>
        <w:rPr>
          <w:b/>
        </w:rPr>
        <w:t xml:space="preserve"> [2M]</w:t>
      </w:r>
    </w:p>
    <w:p>
      <w:pPr>
        <w:spacing w:after="60"/>
      </w:pPr>
      <w:r>
        <w:rPr>
          <w:b/>
        </w:rPr>
        <w:t xml:space="preserve">Answer: </w:t>
      </w:r>
      <w:r>
        <w:t>Switch to main and merge the completed feature branch.</w:t>
      </w:r>
    </w:p>
    <w:p>
      <w:r>
        <w:rPr>
          <w:b/>
        </w:rPr>
        <w:t>Step-by-step procedure:</w:t>
      </w:r>
    </w:p>
    <w:p>
      <w:pPr>
        <w:pStyle w:val="ListNumber"/>
        <w:spacing w:after="20"/>
      </w:pPr>
      <w:r>
        <w:t>Switch to main.</w:t>
      </w:r>
    </w:p>
    <w:p>
      <w:pPr>
        <w:pStyle w:val="ListNumber"/>
        <w:spacing w:after="20"/>
      </w:pPr>
      <w:r>
        <w:t>Run git merge feature/tenant-registration.</w:t>
      </w:r>
    </w:p>
    <w:p>
      <w:pPr>
        <w:pStyle w:val="ListNumber"/>
        <w:spacing w:after="20"/>
      </w:pPr>
      <w:r>
        <w:t>If there are conflicts, resolve them, stage the resolutions and complete the merge.</w:t>
      </w:r>
    </w:p>
    <w:p>
      <w:pPr>
        <w:pStyle w:val="ListNumber"/>
        <w:spacing w:after="20"/>
      </w:pPr>
      <w:r>
        <w:t>Verify the resulting history with git log if needed.</w:t>
      </w:r>
    </w:p>
    <w:p>
      <w:pPr>
        <w:spacing w:after="100"/>
        <w:ind w:left="288"/>
        <w:shd w:fill="F2F2F2"/>
      </w:pPr>
      <w:r>
        <w:rPr>
          <w:rFonts w:ascii="Consolas" w:hAnsi="Consolas"/>
          <w:sz w:val="18"/>
        </w:rPr>
        <w:t>git switch main</w:t>
        <w:br/>
      </w:r>
      <w:r>
        <w:rPr>
          <w:rFonts w:ascii="Consolas" w:hAnsi="Consolas"/>
          <w:sz w:val="18"/>
        </w:rPr>
        <w:t>git merge feature/tenant-registration</w:t>
      </w:r>
    </w:p>
    <w:p>
      <w:pPr>
        <w:pStyle w:val="Heading3"/>
        <w:spacing w:before="120" w:after="40"/>
      </w:pPr>
      <w:r>
        <w:rPr>
          <w:b/>
        </w:rPr>
        <w:t>20. Upload your updated main branch to GitHub, and verify that your local workspace and the remote repository share the exact same commit point.</w:t>
      </w:r>
      <w:r>
        <w:rPr>
          <w:b/>
        </w:rPr>
        <w:t xml:space="preserve"> [2M]</w:t>
      </w:r>
    </w:p>
    <w:p>
      <w:pPr>
        <w:spacing w:after="60"/>
      </w:pPr>
      <w:r>
        <w:rPr>
          <w:b/>
        </w:rPr>
        <w:t xml:space="preserve">Answer: </w:t>
      </w:r>
      <w:r>
        <w:t>Push main, fetch the remote reference, then compare the local HEAD hash with origin/main.</w:t>
      </w:r>
    </w:p>
    <w:p>
      <w:r>
        <w:rPr>
          <w:b/>
        </w:rPr>
        <w:t>Step-by-step procedure:</w:t>
      </w:r>
    </w:p>
    <w:p>
      <w:pPr>
        <w:pStyle w:val="ListNumber"/>
        <w:spacing w:after="20"/>
      </w:pPr>
      <w:r>
        <w:t>Switch to main.</w:t>
      </w:r>
    </w:p>
    <w:p>
      <w:pPr>
        <w:pStyle w:val="ListNumber"/>
        <w:spacing w:after="20"/>
      </w:pPr>
      <w:r>
        <w:t>Push main to origin.</w:t>
      </w:r>
    </w:p>
    <w:p>
      <w:pPr>
        <w:pStyle w:val="ListNumber"/>
        <w:spacing w:after="20"/>
      </w:pPr>
      <w:r>
        <w:t>Fetch once more so origin/main is current.</w:t>
      </w:r>
    </w:p>
    <w:p>
      <w:pPr>
        <w:pStyle w:val="ListNumber"/>
        <w:spacing w:after="20"/>
      </w:pPr>
      <w:r>
        <w:t>Run rev-parse HEAD and rev-parse origin/main.</w:t>
      </w:r>
    </w:p>
    <w:p>
      <w:pPr>
        <w:pStyle w:val="ListNumber"/>
        <w:spacing w:after="20"/>
      </w:pPr>
      <w:r>
        <w:t>If both hashes are identical, local main and origin/main point to the same commit.</w:t>
      </w:r>
    </w:p>
    <w:p>
      <w:pPr>
        <w:spacing w:after="100"/>
        <w:ind w:left="288"/>
        <w:shd w:fill="F2F2F2"/>
      </w:pPr>
      <w:r>
        <w:rPr>
          <w:rFonts w:ascii="Consolas" w:hAnsi="Consolas"/>
          <w:sz w:val="18"/>
        </w:rPr>
        <w:t>git switch main</w:t>
        <w:br/>
      </w:r>
      <w:r>
        <w:rPr>
          <w:rFonts w:ascii="Consolas" w:hAnsi="Consolas"/>
          <w:sz w:val="18"/>
        </w:rPr>
        <w:t>git push origin main</w:t>
        <w:br/>
      </w:r>
      <w:r>
        <w:rPr>
          <w:rFonts w:ascii="Consolas" w:hAnsi="Consolas"/>
          <w:sz w:val="18"/>
        </w:rPr>
        <w:t>git fetch origin</w:t>
        <w:br/>
      </w:r>
      <w:r>
        <w:rPr>
          <w:rFonts w:ascii="Consolas" w:hAnsi="Consolas"/>
          <w:sz w:val="18"/>
        </w:rPr>
        <w:t>git rev-parse HEAD</w:t>
        <w:br/>
      </w:r>
      <w:r>
        <w:rPr>
          <w:rFonts w:ascii="Consolas" w:hAnsi="Consolas"/>
          <w:sz w:val="18"/>
        </w:rPr>
        <w:t>git rev-parse origin/main</w:t>
      </w:r>
    </w:p>
    <w:p>
      <w:pPr>
        <w:pStyle w:val="Heading1"/>
      </w:pPr>
      <w:r>
        <w:t>PART II — Maven Java Application Development (40 Marks)</w:t>
      </w:r>
    </w:p>
    <w:p>
      <w:r>
        <w:t>The uploaded question paper contains the Maven questions, but the actual original provided pom.xml is not embedded in the paper. Therefore, where an answer depends on an unseen original POM, this document states the Maven rule and gives a corrected reference configuration rather than pretending the missing POM was inspected. The questions themselves are from the uploaded paper. fileciteturn0file0L67-L84</w:t>
      </w:r>
    </w:p>
    <w:p>
      <w:pPr>
        <w:pStyle w:val="Heading2"/>
      </w:pPr>
      <w:r>
        <w:t>Section A: Project Debugging &amp; Inspection [12 Marks]</w:t>
      </w:r>
    </w:p>
    <w:p>
      <w:pPr>
        <w:pStyle w:val="Heading3"/>
        <w:spacing w:before="120" w:after="40"/>
      </w:pPr>
      <w:r>
        <w:rPr>
          <w:b/>
        </w:rPr>
        <w:t>Q1(a). Running mvn validate on the provided pom.xml results in an immediate build failure during project model parsing. Identify the XML schema violation causing this failure, explain why Maven rejects it, and write the corrected &lt;dependency&gt; configuration.</w:t>
      </w:r>
      <w:r>
        <w:rPr>
          <w:b/>
        </w:rPr>
        <w:t xml:space="preserve"> [3M]</w:t>
      </w:r>
    </w:p>
    <w:p>
      <w:pPr>
        <w:spacing w:after="60"/>
      </w:pPr>
      <w:r>
        <w:rPr>
          <w:b/>
        </w:rPr>
        <w:t xml:space="preserve">Answer: </w:t>
      </w:r>
      <w:r>
        <w:t>The exact original schema violation cannot be named from the uploaded paper alone because the provided POM itself is not included. Maven parses and validates the project model before executing the lifecycle, so an invalid XML/POM structure causes the build to fail before compilation. The dependency declaration must use valid Maven dependency elements in the correct location under &lt;dependencies&gt;. For MySQL connectivity, the corrected dependency is:</w:t>
      </w:r>
    </w:p>
    <w:p>
      <w:pPr>
        <w:spacing w:after="100"/>
        <w:ind w:left="288"/>
        <w:shd w:fill="F2F2F2"/>
      </w:pPr>
      <w:r>
        <w:rPr>
          <w:rFonts w:ascii="Consolas" w:hAnsi="Consolas"/>
          <w:sz w:val="18"/>
        </w:rPr>
        <w:t>&lt;dependency&gt;</w:t>
        <w:br/>
      </w:r>
      <w:r>
        <w:rPr>
          <w:rFonts w:ascii="Consolas" w:hAnsi="Consolas"/>
          <w:sz w:val="18"/>
        </w:rPr>
        <w:t xml:space="preserve">    &lt;groupId&gt;com.mysql&lt;/groupId&gt;</w:t>
        <w:br/>
      </w:r>
      <w:r>
        <w:rPr>
          <w:rFonts w:ascii="Consolas" w:hAnsi="Consolas"/>
          <w:sz w:val="18"/>
        </w:rPr>
        <w:t xml:space="preserve">    &lt;artifactId&gt;mysql-connector-j&lt;/artifactId&gt;</w:t>
        <w:br/>
      </w:r>
      <w:r>
        <w:rPr>
          <w:rFonts w:ascii="Consolas" w:hAnsi="Consolas"/>
          <w:sz w:val="18"/>
        </w:rPr>
        <w:t xml:space="preserve">    &lt;version&gt;8.4.0&lt;/version&gt;</w:t>
        <w:br/>
      </w:r>
      <w:r>
        <w:rPr>
          <w:rFonts w:ascii="Consolas" w:hAnsi="Consolas"/>
          <w:sz w:val="18"/>
        </w:rPr>
        <w:t>&lt;/dependency&gt;</w:t>
      </w:r>
    </w:p>
    <w:p>
      <w:r>
        <w:rPr>
          <w:b/>
        </w:rPr>
        <w:t>Step-by-step procedure:</w:t>
      </w:r>
    </w:p>
    <w:p>
      <w:pPr>
        <w:pStyle w:val="ListNumber"/>
        <w:spacing w:after="20"/>
      </w:pPr>
      <w:r>
        <w:t>Open the project's pom.xml in Eclipse.</w:t>
      </w:r>
    </w:p>
    <w:p>
      <w:pPr>
        <w:pStyle w:val="ListNumber"/>
        <w:spacing w:after="20"/>
      </w:pPr>
      <w:r>
        <w:t>Go to the &lt;dependencies&gt; section.</w:t>
      </w:r>
    </w:p>
    <w:p>
      <w:pPr>
        <w:pStyle w:val="ListNumber"/>
        <w:spacing w:after="20"/>
      </w:pPr>
      <w:r>
        <w:t>Locate the malformed/incomplete dependency referred to by the question.</w:t>
      </w:r>
    </w:p>
    <w:p>
      <w:pPr>
        <w:pStyle w:val="ListNumber"/>
        <w:spacing w:after="20"/>
      </w:pPr>
      <w:r>
        <w:t>Replace it with the valid dependency structure shown above.</w:t>
      </w:r>
    </w:p>
    <w:p>
      <w:pPr>
        <w:pStyle w:val="ListNumber"/>
        <w:spacing w:after="20"/>
      </w:pPr>
      <w:r>
        <w:t>Save pom.xml.</w:t>
      </w:r>
    </w:p>
    <w:p>
      <w:pPr>
        <w:pStyle w:val="ListNumber"/>
        <w:spacing w:after="20"/>
      </w:pPr>
      <w:r>
        <w:t>In Eclipse, right-click the project → Maven → Update Project… → select the project → Finish.</w:t>
      </w:r>
    </w:p>
    <w:p>
      <w:pPr>
        <w:pStyle w:val="ListNumber"/>
        <w:spacing w:after="20"/>
      </w:pPr>
      <w:r>
        <w:t>Run Maven Validate from the IDE or terminal and check that the POM is parsed successfully.</w:t>
      </w:r>
    </w:p>
    <w:p>
      <w:pPr>
        <w:pStyle w:val="Heading3"/>
        <w:spacing w:before="120" w:after="40"/>
      </w:pPr>
      <w:r>
        <w:rPr>
          <w:b/>
        </w:rPr>
        <w:t>Q1(b). A developer attempts to execute the application locally using mvn tomcat7:run, but Maven fails to execute the goal. Identify why Maven cannot locate and execute this plugin, and provide the complete, corrected &lt;plugin&gt; block.</w:t>
      </w:r>
      <w:r>
        <w:rPr>
          <w:b/>
        </w:rPr>
        <w:t xml:space="preserve"> [3M]</w:t>
      </w:r>
    </w:p>
    <w:p>
      <w:pPr>
        <w:spacing w:after="60"/>
      </w:pPr>
      <w:r>
        <w:rPr>
          <w:b/>
        </w:rPr>
        <w:t xml:space="preserve">Answer: </w:t>
      </w:r>
      <w:r>
        <w:t>The project needs a valid declaration for the Tomcat 7 Maven Plugin. The plugin coordinates are groupId org.apache.tomcat.maven, artifactId tomcat7-maven-plugin and version 2.2. The following configuration also sets the context path to / and port 8080.</w:t>
      </w:r>
    </w:p>
    <w:p>
      <w:pPr>
        <w:spacing w:after="100"/>
        <w:ind w:left="288"/>
        <w:shd w:fill="F2F2F2"/>
      </w:pPr>
      <w:r>
        <w:rPr>
          <w:rFonts w:ascii="Consolas" w:hAnsi="Consolas"/>
          <w:sz w:val="18"/>
        </w:rPr>
        <w:t>&lt;plugin&gt;</w:t>
        <w:br/>
      </w:r>
      <w:r>
        <w:rPr>
          <w:rFonts w:ascii="Consolas" w:hAnsi="Consolas"/>
          <w:sz w:val="18"/>
        </w:rPr>
        <w:t xml:space="preserve">    &lt;groupId&gt;org.apache.tomcat.maven&lt;/groupId&gt;</w:t>
        <w:br/>
      </w:r>
      <w:r>
        <w:rPr>
          <w:rFonts w:ascii="Consolas" w:hAnsi="Consolas"/>
          <w:sz w:val="18"/>
        </w:rPr>
        <w:t xml:space="preserve">    &lt;artifactId&gt;tomcat7-maven-plugin&lt;/artifactId&gt;</w:t>
        <w:br/>
      </w:r>
      <w:r>
        <w:rPr>
          <w:rFonts w:ascii="Consolas" w:hAnsi="Consolas"/>
          <w:sz w:val="18"/>
        </w:rPr>
        <w:t xml:space="preserve">    &lt;version&gt;2.2&lt;/version&gt;</w:t>
        <w:br/>
      </w:r>
      <w:r>
        <w:rPr>
          <w:rFonts w:ascii="Consolas" w:hAnsi="Consolas"/>
          <w:sz w:val="18"/>
        </w:rPr>
        <w:t xml:space="preserve">    &lt;configuration&gt;</w:t>
        <w:br/>
      </w:r>
      <w:r>
        <w:rPr>
          <w:rFonts w:ascii="Consolas" w:hAnsi="Consolas"/>
          <w:sz w:val="18"/>
        </w:rPr>
        <w:t xml:space="preserve">        &lt;path&gt;/&lt;/path&gt;</w:t>
        <w:br/>
      </w:r>
      <w:r>
        <w:rPr>
          <w:rFonts w:ascii="Consolas" w:hAnsi="Consolas"/>
          <w:sz w:val="18"/>
        </w:rPr>
        <w:t xml:space="preserve">        &lt;port&gt;8080&lt;/port&gt;</w:t>
        <w:br/>
      </w:r>
      <w:r>
        <w:rPr>
          <w:rFonts w:ascii="Consolas" w:hAnsi="Consolas"/>
          <w:sz w:val="18"/>
        </w:rPr>
        <w:t xml:space="preserve">    &lt;/configuration&gt;</w:t>
        <w:br/>
      </w:r>
      <w:r>
        <w:rPr>
          <w:rFonts w:ascii="Consolas" w:hAnsi="Consolas"/>
          <w:sz w:val="18"/>
        </w:rPr>
        <w:t>&lt;/plugin&gt;</w:t>
      </w:r>
    </w:p>
    <w:p>
      <w:r>
        <w:rPr>
          <w:b/>
        </w:rPr>
        <w:t>Step-by-step procedure:</w:t>
      </w:r>
    </w:p>
    <w:p>
      <w:pPr>
        <w:pStyle w:val="ListNumber"/>
        <w:spacing w:after="20"/>
      </w:pPr>
      <w:r>
        <w:t>Open pom.xml.</w:t>
      </w:r>
    </w:p>
    <w:p>
      <w:pPr>
        <w:pStyle w:val="ListNumber"/>
        <w:spacing w:after="20"/>
      </w:pPr>
      <w:r>
        <w:t>Locate &lt;build&gt; → &lt;plugins&gt;.</w:t>
      </w:r>
    </w:p>
    <w:p>
      <w:pPr>
        <w:pStyle w:val="ListNumber"/>
        <w:spacing w:after="20"/>
      </w:pPr>
      <w:r>
        <w:t>Add or correct the Tomcat plugin using the complete block above.</w:t>
      </w:r>
    </w:p>
    <w:p>
      <w:pPr>
        <w:pStyle w:val="ListNumber"/>
        <w:spacing w:after="20"/>
      </w:pPr>
      <w:r>
        <w:t>Save the POM and update the Maven project in Eclipse.</w:t>
      </w:r>
    </w:p>
    <w:p>
      <w:pPr>
        <w:pStyle w:val="ListNumber"/>
        <w:spacing w:after="20"/>
      </w:pPr>
      <w:r>
        <w:t>Run the Maven goal tomcat7:run.</w:t>
      </w:r>
    </w:p>
    <w:p>
      <w:pPr>
        <w:pStyle w:val="ListNumber"/>
        <w:spacing w:after="20"/>
      </w:pPr>
      <w:r>
        <w:t>Open the configured localhost URL in a browser if the server starts successfully.</w:t>
      </w:r>
    </w:p>
    <w:p>
      <w:r>
        <w:rPr>
          <w:b/>
        </w:rPr>
        <w:t xml:space="preserve">Note: </w:t>
      </w:r>
      <w:r>
        <w:t>The paper asks for mvn tomcat7:run, so that exact Maven goal is retained here.</w:t>
      </w:r>
    </w:p>
    <w:p>
      <w:pPr>
        <w:pStyle w:val="Heading3"/>
        <w:spacing w:before="120" w:after="40"/>
      </w:pPr>
      <w:r>
        <w:rPr>
          <w:b/>
        </w:rPr>
        <w:t>Q2(a). Executing mvn compile fails because Maven cannot resolve the declared database driver dependency. Identify why artifact resolution fails and write the corrected &lt;dependency&gt; block required for MySQL connectivity.</w:t>
      </w:r>
      <w:r>
        <w:rPr>
          <w:b/>
        </w:rPr>
        <w:t xml:space="preserve"> [3M]</w:t>
      </w:r>
    </w:p>
    <w:p>
      <w:pPr>
        <w:spacing w:after="60"/>
      </w:pPr>
      <w:r>
        <w:rPr>
          <w:b/>
        </w:rPr>
        <w:t xml:space="preserve">Answer: </w:t>
      </w:r>
      <w:r>
        <w:t>Artifact resolution fails when the declared Maven coordinates do not identify the required artifact correctly. The corrected MySQL Connector/J dependency is:</w:t>
      </w:r>
    </w:p>
    <w:p>
      <w:pPr>
        <w:spacing w:after="100"/>
        <w:ind w:left="288"/>
        <w:shd w:fill="F2F2F2"/>
      </w:pPr>
      <w:r>
        <w:rPr>
          <w:rFonts w:ascii="Consolas" w:hAnsi="Consolas"/>
          <w:sz w:val="18"/>
        </w:rPr>
        <w:t>&lt;dependency&gt;</w:t>
        <w:br/>
      </w:r>
      <w:r>
        <w:rPr>
          <w:rFonts w:ascii="Consolas" w:hAnsi="Consolas"/>
          <w:sz w:val="18"/>
        </w:rPr>
        <w:t xml:space="preserve">    &lt;groupId&gt;com.mysql&lt;/groupId&gt;</w:t>
        <w:br/>
      </w:r>
      <w:r>
        <w:rPr>
          <w:rFonts w:ascii="Consolas" w:hAnsi="Consolas"/>
          <w:sz w:val="18"/>
        </w:rPr>
        <w:t xml:space="preserve">    &lt;artifactId&gt;mysql-connector-j&lt;/artifactId&gt;</w:t>
        <w:br/>
      </w:r>
      <w:r>
        <w:rPr>
          <w:rFonts w:ascii="Consolas" w:hAnsi="Consolas"/>
          <w:sz w:val="18"/>
        </w:rPr>
        <w:t xml:space="preserve">    &lt;version&gt;8.4.0&lt;/version&gt;</w:t>
        <w:br/>
      </w:r>
      <w:r>
        <w:rPr>
          <w:rFonts w:ascii="Consolas" w:hAnsi="Consolas"/>
          <w:sz w:val="18"/>
        </w:rPr>
        <w:t>&lt;/dependency&gt;</w:t>
      </w:r>
    </w:p>
    <w:p>
      <w:r>
        <w:rPr>
          <w:b/>
        </w:rPr>
        <w:t>Step-by-step procedure:</w:t>
      </w:r>
    </w:p>
    <w:p>
      <w:pPr>
        <w:pStyle w:val="ListNumber"/>
        <w:spacing w:after="20"/>
      </w:pPr>
      <w:r>
        <w:t>Open pom.xml.</w:t>
      </w:r>
    </w:p>
    <w:p>
      <w:pPr>
        <w:pStyle w:val="ListNumber"/>
        <w:spacing w:after="20"/>
      </w:pPr>
      <w:r>
        <w:t>Find the database-driver dependency.</w:t>
      </w:r>
    </w:p>
    <w:p>
      <w:pPr>
        <w:pStyle w:val="ListNumber"/>
        <w:spacing w:after="20"/>
      </w:pPr>
      <w:r>
        <w:t>Replace its incorrect coordinates with the block above.</w:t>
      </w:r>
    </w:p>
    <w:p>
      <w:pPr>
        <w:pStyle w:val="ListNumber"/>
        <w:spacing w:after="20"/>
      </w:pPr>
      <w:r>
        <w:t>Save the POM.</w:t>
      </w:r>
    </w:p>
    <w:p>
      <w:pPr>
        <w:pStyle w:val="ListNumber"/>
        <w:spacing w:after="20"/>
      </w:pPr>
      <w:r>
        <w:t>Update Maven dependencies in Eclipse.</w:t>
      </w:r>
    </w:p>
    <w:p>
      <w:pPr>
        <w:pStyle w:val="ListNumber"/>
        <w:spacing w:after="20"/>
      </w:pPr>
      <w:r>
        <w:t>Run Maven compile and confirm that Maven can resolve the driver.</w:t>
      </w:r>
    </w:p>
    <w:p>
      <w:pPr>
        <w:pStyle w:val="Heading3"/>
        <w:spacing w:before="120" w:after="40"/>
      </w:pPr>
      <w:r>
        <w:rPr>
          <w:b/>
        </w:rPr>
        <w:t>Q2(b). Executing mvn test-compile fails due to an incomplete dependency declaration in the &lt;dependencies&gt; section. Identify the missing element preventing test compilation and provide the corrected &lt;dependency&gt; block.</w:t>
      </w:r>
      <w:r>
        <w:rPr>
          <w:b/>
        </w:rPr>
        <w:t xml:space="preserve"> [3M]</w:t>
      </w:r>
    </w:p>
    <w:p>
      <w:pPr>
        <w:spacing w:after="60"/>
      </w:pPr>
      <w:r>
        <w:rPr>
          <w:b/>
        </w:rPr>
        <w:t xml:space="preserve">Answer: </w:t>
      </w:r>
      <w:r>
        <w:t>The paper does not show the incomplete dependency itself, so the exact missing element cannot be identified from the paper alone. For a JUnit 4 test dependency, the complete declaration requires groupId, artifactId, version and test scope:</w:t>
      </w:r>
    </w:p>
    <w:p>
      <w:pPr>
        <w:spacing w:after="100"/>
        <w:ind w:left="288"/>
        <w:shd w:fill="F2F2F2"/>
      </w:pPr>
      <w:r>
        <w:rPr>
          <w:rFonts w:ascii="Consolas" w:hAnsi="Consolas"/>
          <w:sz w:val="18"/>
        </w:rPr>
        <w:t>&lt;dependency&gt;</w:t>
        <w:br/>
      </w:r>
      <w:r>
        <w:rPr>
          <w:rFonts w:ascii="Consolas" w:hAnsi="Consolas"/>
          <w:sz w:val="18"/>
        </w:rPr>
        <w:t xml:space="preserve">    &lt;groupId&gt;junit&lt;/groupId&gt;</w:t>
        <w:br/>
      </w:r>
      <w:r>
        <w:rPr>
          <w:rFonts w:ascii="Consolas" w:hAnsi="Consolas"/>
          <w:sz w:val="18"/>
        </w:rPr>
        <w:t xml:space="preserve">    &lt;artifactId&gt;junit&lt;/artifactId&gt;</w:t>
        <w:br/>
      </w:r>
      <w:r>
        <w:rPr>
          <w:rFonts w:ascii="Consolas" w:hAnsi="Consolas"/>
          <w:sz w:val="18"/>
        </w:rPr>
        <w:t xml:space="preserve">    &lt;version&gt;4.13.2&lt;/version&gt;</w:t>
        <w:br/>
      </w:r>
      <w:r>
        <w:rPr>
          <w:rFonts w:ascii="Consolas" w:hAnsi="Consolas"/>
          <w:sz w:val="18"/>
        </w:rPr>
        <w:t xml:space="preserve">    &lt;scope&gt;test&lt;/scope&gt;</w:t>
        <w:br/>
      </w:r>
      <w:r>
        <w:rPr>
          <w:rFonts w:ascii="Consolas" w:hAnsi="Consolas"/>
          <w:sz w:val="18"/>
        </w:rPr>
        <w:t>&lt;/dependency&gt;</w:t>
      </w:r>
    </w:p>
    <w:p>
      <w:r>
        <w:rPr>
          <w:b/>
        </w:rPr>
        <w:t>Step-by-step procedure:</w:t>
      </w:r>
    </w:p>
    <w:p>
      <w:pPr>
        <w:pStyle w:val="ListNumber"/>
        <w:spacing w:after="20"/>
      </w:pPr>
      <w:r>
        <w:t>Open pom.xml.</w:t>
      </w:r>
    </w:p>
    <w:p>
      <w:pPr>
        <w:pStyle w:val="ListNumber"/>
        <w:spacing w:after="20"/>
      </w:pPr>
      <w:r>
        <w:t>Go to &lt;dependencies&gt;.</w:t>
      </w:r>
    </w:p>
    <w:p>
      <w:pPr>
        <w:pStyle w:val="ListNumber"/>
        <w:spacing w:after="20"/>
      </w:pPr>
      <w:r>
        <w:t>Find the incomplete JUnit declaration.</w:t>
      </w:r>
    </w:p>
    <w:p>
      <w:pPr>
        <w:pStyle w:val="ListNumber"/>
        <w:spacing w:after="20"/>
      </w:pPr>
      <w:r>
        <w:t>Ensure all four elements shown above are present.</w:t>
      </w:r>
    </w:p>
    <w:p>
      <w:pPr>
        <w:pStyle w:val="ListNumber"/>
        <w:spacing w:after="20"/>
      </w:pPr>
      <w:r>
        <w:t>Save and update the Maven project.</w:t>
      </w:r>
    </w:p>
    <w:p>
      <w:pPr>
        <w:pStyle w:val="ListNumber"/>
        <w:spacing w:after="20"/>
      </w:pPr>
      <w:r>
        <w:t>Run test-compile and verify that test sources compile.</w:t>
      </w:r>
    </w:p>
    <w:p>
      <w:pPr>
        <w:pStyle w:val="Heading2"/>
      </w:pPr>
      <w:r>
        <w:t>Section B: Deployment, Configuration &amp; Architecture [10 Marks]</w:t>
      </w:r>
    </w:p>
    <w:p>
      <w:pPr>
        <w:pStyle w:val="Heading3"/>
        <w:spacing w:before="120" w:after="40"/>
      </w:pPr>
      <w:r>
        <w:rPr>
          <w:b/>
        </w:rPr>
        <w:t>Q3(a). Inspect the provided pom.xml. When mvn clean package is executed successfully, what will be the exact name of the generated web archive file inside the target/ directory? Explain the rule governing this output filename.</w:t>
      </w:r>
      <w:r>
        <w:rPr>
          <w:b/>
        </w:rPr>
        <w:t xml:space="preserve"> [3M]</w:t>
      </w:r>
    </w:p>
    <w:p>
      <w:pPr>
        <w:spacing w:after="60"/>
      </w:pPr>
      <w:r>
        <w:rPr>
          <w:b/>
        </w:rPr>
        <w:t xml:space="preserve">Answer: </w:t>
      </w:r>
      <w:r>
        <w:t>The exact filename depends on the original POM's artifactId, version and any &lt;build&gt;&lt;finalName&gt;. Those values are not shown in the uploaded paper. Maven's normal WAR naming rule is artifactId-version.war. If &lt;finalName&gt; is specified, it overrides that default. In the corrected reference POM at the end of this document, &lt;finalName&gt; is apartment-management, so the resulting WAR is target/apartment-management.war.</w:t>
      </w:r>
    </w:p>
    <w:p>
      <w:pPr>
        <w:spacing w:after="100"/>
        <w:ind w:left="288"/>
        <w:shd w:fill="F2F2F2"/>
      </w:pPr>
      <w:r>
        <w:rPr>
          <w:rFonts w:ascii="Consolas" w:hAnsi="Consolas"/>
          <w:sz w:val="18"/>
        </w:rPr>
        <w:t>target/apartment-management.war</w:t>
      </w:r>
    </w:p>
    <w:p>
      <w:r>
        <w:rPr>
          <w:b/>
        </w:rPr>
        <w:t>Step-by-step procedure:</w:t>
      </w:r>
    </w:p>
    <w:p>
      <w:pPr>
        <w:pStyle w:val="ListNumber"/>
        <w:spacing w:after="20"/>
      </w:pPr>
      <w:r>
        <w:t>Open pom.xml.</w:t>
      </w:r>
    </w:p>
    <w:p>
      <w:pPr>
        <w:pStyle w:val="ListNumber"/>
        <w:spacing w:after="20"/>
      </w:pPr>
      <w:r>
        <w:t>Check &lt;artifactId&gt; and &lt;version&gt;.</w:t>
      </w:r>
    </w:p>
    <w:p>
      <w:pPr>
        <w:pStyle w:val="ListNumber"/>
        <w:spacing w:after="20"/>
      </w:pPr>
      <w:r>
        <w:t>Check whether &lt;build&gt;&lt;finalName&gt; exists.</w:t>
      </w:r>
    </w:p>
    <w:p>
      <w:pPr>
        <w:pStyle w:val="ListNumber"/>
        <w:spacing w:after="20"/>
      </w:pPr>
      <w:r>
        <w:t>If finalName exists, use it as the base name.</w:t>
      </w:r>
    </w:p>
    <w:p>
      <w:pPr>
        <w:pStyle w:val="ListNumber"/>
        <w:spacing w:after="20"/>
      </w:pPr>
      <w:r>
        <w:t>If it does not exist, use artifactId-version.</w:t>
      </w:r>
    </w:p>
    <w:p>
      <w:pPr>
        <w:pStyle w:val="ListNumber"/>
        <w:spacing w:after="20"/>
      </w:pPr>
      <w:r>
        <w:t>Run Maven clean package.</w:t>
      </w:r>
    </w:p>
    <w:p>
      <w:pPr>
        <w:pStyle w:val="ListNumber"/>
        <w:spacing w:after="20"/>
      </w:pPr>
      <w:r>
        <w:t>Open the target folder and verify the generated .war filename.</w:t>
      </w:r>
    </w:p>
    <w:p>
      <w:pPr>
        <w:pStyle w:val="Heading3"/>
        <w:spacing w:before="120" w:after="40"/>
      </w:pPr>
      <w:r>
        <w:rPr>
          <w:b/>
        </w:rPr>
        <w:t>Q3(b). Based on the embedded web server plugin configuration, what context path URL would normally be used to access the application upon local server execution?</w:t>
      </w:r>
      <w:r>
        <w:rPr>
          <w:b/>
        </w:rPr>
        <w:t xml:space="preserve"> [2M]</w:t>
      </w:r>
    </w:p>
    <w:p>
      <w:pPr>
        <w:spacing w:after="60"/>
      </w:pPr>
      <w:r>
        <w:rPr>
          <w:b/>
        </w:rPr>
        <w:t xml:space="preserve">Answer: </w:t>
      </w:r>
      <w:r>
        <w:t>The exact URL depends on the original plugin configuration, which is not included in the uploaded paper. In the corrected reference plugin used in this document, the path is / and the port is 8080, so the URL is:</w:t>
      </w:r>
    </w:p>
    <w:p>
      <w:pPr>
        <w:spacing w:after="100"/>
        <w:ind w:left="288"/>
        <w:shd w:fill="F2F2F2"/>
      </w:pPr>
      <w:r>
        <w:rPr>
          <w:rFonts w:ascii="Consolas" w:hAnsi="Consolas"/>
          <w:sz w:val="18"/>
        </w:rPr>
        <w:t>http://localhost:8080/</w:t>
      </w:r>
    </w:p>
    <w:p>
      <w:r>
        <w:rPr>
          <w:b/>
        </w:rPr>
        <w:t>Step-by-step procedure:</w:t>
      </w:r>
    </w:p>
    <w:p>
      <w:pPr>
        <w:pStyle w:val="ListNumber"/>
        <w:spacing w:after="20"/>
      </w:pPr>
      <w:r>
        <w:t>Open pom.xml.</w:t>
      </w:r>
    </w:p>
    <w:p>
      <w:pPr>
        <w:pStyle w:val="ListNumber"/>
        <w:spacing w:after="20"/>
      </w:pPr>
      <w:r>
        <w:t>Find the Tomcat plugin under &lt;build&gt;&lt;plugins&gt;.</w:t>
      </w:r>
    </w:p>
    <w:p>
      <w:pPr>
        <w:pStyle w:val="ListNumber"/>
        <w:spacing w:after="20"/>
      </w:pPr>
      <w:r>
        <w:t>Read the &lt;port&gt; value.</w:t>
      </w:r>
    </w:p>
    <w:p>
      <w:pPr>
        <w:pStyle w:val="ListNumber"/>
        <w:spacing w:after="20"/>
      </w:pPr>
      <w:r>
        <w:t>Read the &lt;path&gt; value.</w:t>
      </w:r>
    </w:p>
    <w:p>
      <w:pPr>
        <w:pStyle w:val="ListNumber"/>
        <w:spacing w:after="20"/>
      </w:pPr>
      <w:r>
        <w:t>Combine them as http://localhost:&lt;port&gt;&lt;path&gt;.</w:t>
      </w:r>
    </w:p>
    <w:p>
      <w:pPr>
        <w:pStyle w:val="ListNumber"/>
        <w:spacing w:after="20"/>
      </w:pPr>
      <w:r>
        <w:t>Start the Tomcat Maven goal and open that URL in a browser.</w:t>
      </w:r>
    </w:p>
    <w:p>
      <w:pPr>
        <w:pStyle w:val="Heading3"/>
        <w:spacing w:before="120" w:after="40"/>
      </w:pPr>
      <w:r>
        <w:rPr>
          <w:b/>
        </w:rPr>
        <w:t>Q4(a). Differentiate between declaring a plugin inside the &lt;pluginManagement&gt; block versus declaring it directly inside the &lt;plugins&gt; block in pom.xml.</w:t>
      </w:r>
      <w:r>
        <w:rPr>
          <w:b/>
        </w:rPr>
        <w:t xml:space="preserve"> [3M]</w:t>
      </w:r>
    </w:p>
    <w:p>
      <w:pPr>
        <w:spacing w:after="60"/>
      </w:pPr>
      <w:r>
        <w:rPr>
          <w:b/>
        </w:rPr>
        <w:t xml:space="preserve">Answer: </w:t>
      </w:r>
      <w:r>
        <w:t>pluginManagement stores default plugin versions/configuration for use when a plugin is declared. A plugin listed only in pluginManagement is not automatically executed. A plugin directly under &lt;plugins&gt; is an active project plugin declaration and can participate in the build.</w:t>
      </w:r>
    </w:p>
    <w:p>
      <w:r>
        <w:rPr>
          <w:b/>
        </w:rPr>
        <w:t>Step-by-step procedure:</w:t>
      </w:r>
    </w:p>
    <w:p>
      <w:pPr>
        <w:pStyle w:val="ListNumber"/>
        <w:spacing w:after="20"/>
      </w:pPr>
      <w:r>
        <w:t>Open pom.xml.</w:t>
      </w:r>
    </w:p>
    <w:p>
      <w:pPr>
        <w:pStyle w:val="ListNumber"/>
        <w:spacing w:after="20"/>
      </w:pPr>
      <w:r>
        <w:t>Find &lt;build&gt;.</w:t>
      </w:r>
    </w:p>
    <w:p>
      <w:pPr>
        <w:pStyle w:val="ListNumber"/>
        <w:spacing w:after="20"/>
      </w:pPr>
      <w:r>
        <w:t>Look for &lt;pluginManagement&gt; and &lt;plugins&gt;.</w:t>
      </w:r>
    </w:p>
    <w:p>
      <w:pPr>
        <w:pStyle w:val="ListNumber"/>
        <w:spacing w:after="20"/>
      </w:pPr>
      <w:r>
        <w:t>Use pluginManagement when you want to centralize plugin configuration/version defaults.</w:t>
      </w:r>
    </w:p>
    <w:p>
      <w:pPr>
        <w:pStyle w:val="ListNumber"/>
        <w:spacing w:after="20"/>
      </w:pPr>
      <w:r>
        <w:t>Declare the plugin under &lt;plugins&gt; when the project should actually use that plugin in its build.</w:t>
      </w:r>
    </w:p>
    <w:p>
      <w:pPr>
        <w:pStyle w:val="Heading3"/>
        <w:spacing w:before="120" w:after="40"/>
      </w:pPr>
      <w:r>
        <w:rPr>
          <w:b/>
        </w:rPr>
        <w:t>Q4(b). Explain the purpose of the -SNAPSHOT suffix in &lt;version&gt;0.0.1-SNAPSHOT&lt;/version&gt; and how Maven handles snapshot artifacts differently from release artifacts during build resolution.</w:t>
      </w:r>
      <w:r>
        <w:rPr>
          <w:b/>
        </w:rPr>
        <w:t xml:space="preserve"> [2M]</w:t>
      </w:r>
    </w:p>
    <w:p>
      <w:pPr>
        <w:spacing w:after="60"/>
      </w:pPr>
      <w:r>
        <w:rPr>
          <w:b/>
        </w:rPr>
        <w:t xml:space="preserve">Answer: </w:t>
      </w:r>
      <w:r>
        <w:t>SNAPSHOT identifies a development version that may change before a release. Maven repositories can contain updated snapshot builds, whereas a release version is intended to be fixed/immutable. Maven therefore applies snapshot update policies when resolving SNAPSHOT artifacts.</w:t>
      </w:r>
    </w:p>
    <w:p>
      <w:r>
        <w:rPr>
          <w:b/>
        </w:rPr>
        <w:t>Step-by-step procedure:</w:t>
      </w:r>
    </w:p>
    <w:p>
      <w:pPr>
        <w:pStyle w:val="ListNumber"/>
        <w:spacing w:after="20"/>
      </w:pPr>
      <w:r>
        <w:t>Open pom.xml and locate &lt;version&gt;.</w:t>
      </w:r>
    </w:p>
    <w:p>
      <w:pPr>
        <w:pStyle w:val="ListNumber"/>
        <w:spacing w:after="20"/>
      </w:pPr>
      <w:r>
        <w:t>If the version ends in -SNAPSHOT, treat it as a development version.</w:t>
      </w:r>
    </w:p>
    <w:p>
      <w:pPr>
        <w:pStyle w:val="ListNumber"/>
        <w:spacing w:after="20"/>
      </w:pPr>
      <w:r>
        <w:t>During development Maven may check repositories for newer snapshot information according to repository update policy.</w:t>
      </w:r>
    </w:p>
    <w:p>
      <w:pPr>
        <w:pStyle w:val="ListNumber"/>
        <w:spacing w:after="20"/>
      </w:pPr>
      <w:r>
        <w:t>A release version such as 0.0.1 is treated as a fixed release coordinate.</w:t>
      </w:r>
    </w:p>
    <w:p>
      <w:pPr>
        <w:pStyle w:val="Heading2"/>
      </w:pPr>
      <w:r>
        <w:t>Section C: Command Line Operations &amp; Custom Libraries [10 Marks]</w:t>
      </w:r>
    </w:p>
    <w:p>
      <w:pPr>
        <w:pStyle w:val="Heading3"/>
        <w:spacing w:before="120" w:after="40"/>
      </w:pPr>
      <w:r>
        <w:rPr>
          <w:b/>
        </w:rPr>
        <w:t>Q5(a). State the exact terminal command used to verify the JDK version detected and utilized by Maven on your machine.</w:t>
      </w:r>
      <w:r>
        <w:rPr>
          <w:b/>
        </w:rPr>
        <w:t xml:space="preserve"> [2M]</w:t>
      </w:r>
    </w:p>
    <w:p>
      <w:pPr>
        <w:spacing w:after="60"/>
      </w:pPr>
      <w:r>
        <w:rPr>
          <w:b/>
        </w:rPr>
        <w:t xml:space="preserve">Answer: </w:t>
      </w:r>
      <w:r>
        <w:t>Use Maven's version information command:</w:t>
      </w:r>
    </w:p>
    <w:p>
      <w:pPr>
        <w:spacing w:after="100"/>
        <w:ind w:left="288"/>
        <w:shd w:fill="F2F2F2"/>
      </w:pPr>
      <w:r>
        <w:rPr>
          <w:rFonts w:ascii="Consolas" w:hAnsi="Consolas"/>
          <w:sz w:val="18"/>
        </w:rPr>
        <w:t>mvn -version</w:t>
      </w:r>
    </w:p>
    <w:p>
      <w:r>
        <w:rPr>
          <w:b/>
        </w:rPr>
        <w:t>Step-by-step procedure:</w:t>
      </w:r>
    </w:p>
    <w:p>
      <w:pPr>
        <w:pStyle w:val="ListNumber"/>
        <w:spacing w:after="20"/>
      </w:pPr>
      <w:r>
        <w:t>Open Command Prompt/PowerShell/terminal.</w:t>
      </w:r>
    </w:p>
    <w:p>
      <w:pPr>
        <w:pStyle w:val="ListNumber"/>
        <w:spacing w:after="20"/>
      </w:pPr>
      <w:r>
        <w:t>Type mvn -version.</w:t>
      </w:r>
    </w:p>
    <w:p>
      <w:pPr>
        <w:pStyle w:val="ListNumber"/>
        <w:spacing w:after="20"/>
      </w:pPr>
      <w:r>
        <w:t>Press Enter.</w:t>
      </w:r>
    </w:p>
    <w:p>
      <w:pPr>
        <w:pStyle w:val="ListNumber"/>
        <w:spacing w:after="20"/>
      </w:pPr>
      <w:r>
        <w:t>Read the Java version and Java home shown in the Maven output.</w:t>
      </w:r>
    </w:p>
    <w:p>
      <w:pPr>
        <w:pStyle w:val="Heading3"/>
        <w:spacing w:before="120" w:after="40"/>
      </w:pPr>
      <w:r>
        <w:rPr>
          <w:b/>
        </w:rPr>
        <w:t>Q5(b). Write the single terminal command required to clean previous build outputs, execute all phases up through packaging, and produce full debug log output for troubleshooting.</w:t>
      </w:r>
      <w:r>
        <w:rPr>
          <w:b/>
        </w:rPr>
        <w:t xml:space="preserve"> [3M]</w:t>
      </w:r>
    </w:p>
    <w:p>
      <w:pPr>
        <w:spacing w:after="60"/>
      </w:pPr>
      <w:r>
        <w:rPr>
          <w:b/>
        </w:rPr>
        <w:t xml:space="preserve">Answer: </w:t>
      </w:r>
      <w:r>
        <w:t>Use:</w:t>
      </w:r>
    </w:p>
    <w:p>
      <w:pPr>
        <w:spacing w:after="100"/>
        <w:ind w:left="288"/>
        <w:shd w:fill="F2F2F2"/>
      </w:pPr>
      <w:r>
        <w:rPr>
          <w:rFonts w:ascii="Consolas" w:hAnsi="Consolas"/>
          <w:sz w:val="18"/>
        </w:rPr>
        <w:t>mvn clean package -X</w:t>
      </w:r>
    </w:p>
    <w:p>
      <w:r>
        <w:rPr>
          <w:b/>
        </w:rPr>
        <w:t>Step-by-step procedure:</w:t>
      </w:r>
    </w:p>
    <w:p>
      <w:pPr>
        <w:pStyle w:val="ListNumber"/>
        <w:spacing w:after="20"/>
      </w:pPr>
      <w:r>
        <w:t>Open a terminal in the Maven project directory.</w:t>
      </w:r>
    </w:p>
    <w:p>
      <w:pPr>
        <w:pStyle w:val="ListNumber"/>
        <w:spacing w:after="20"/>
      </w:pPr>
      <w:r>
        <w:t>Ensure pom.xml is present in the current directory.</w:t>
      </w:r>
    </w:p>
    <w:p>
      <w:pPr>
        <w:pStyle w:val="ListNumber"/>
        <w:spacing w:after="20"/>
      </w:pPr>
      <w:r>
        <w:t>Run mvn clean package -X.</w:t>
      </w:r>
    </w:p>
    <w:p>
      <w:pPr>
        <w:pStyle w:val="ListNumber"/>
        <w:spacing w:after="20"/>
      </w:pPr>
      <w:r>
        <w:t>clean removes previous build output.</w:t>
      </w:r>
    </w:p>
    <w:p>
      <w:pPr>
        <w:pStyle w:val="ListNumber"/>
        <w:spacing w:after="20"/>
      </w:pPr>
      <w:r>
        <w:t>package runs the lifecycle through packaging.</w:t>
      </w:r>
    </w:p>
    <w:p>
      <w:pPr>
        <w:pStyle w:val="ListNumber"/>
        <w:spacing w:after="20"/>
      </w:pPr>
      <w:r>
        <w:t>-X enables full Maven debug output.</w:t>
      </w:r>
    </w:p>
    <w:p>
      <w:pPr>
        <w:pStyle w:val="ListNumber"/>
        <w:spacing w:after="20"/>
      </w:pPr>
      <w:r>
        <w:t>Inspect the terminal output if a build problem occurs.</w:t>
      </w:r>
    </w:p>
    <w:p>
      <w:pPr>
        <w:pStyle w:val="Heading3"/>
        <w:spacing w:before="120" w:after="40"/>
      </w:pPr>
      <w:r>
        <w:rPr>
          <w:b/>
        </w:rPr>
        <w:t>Q6(a). The POM contains a dependency on a vendor library (apartment-analytics.jar) that is not available in Maven Central. Write the full terminal command required to install this JAR into your local Maven cache using the coordinates specified in the POM.</w:t>
      </w:r>
      <w:r>
        <w:rPr>
          <w:b/>
        </w:rPr>
        <w:t xml:space="preserve"> [3M]</w:t>
      </w:r>
    </w:p>
    <w:p>
      <w:pPr>
        <w:spacing w:after="60"/>
      </w:pPr>
      <w:r>
        <w:rPr>
          <w:b/>
        </w:rPr>
        <w:t xml:space="preserve">Answer: </w:t>
      </w:r>
      <w:r>
        <w:t>The uploaded paper names the JAR but does not show its exact groupId/artifactId/version coordinates. Therefore the command must use the coordinates declared in the actual POM. The command pattern is:</w:t>
      </w:r>
    </w:p>
    <w:p>
      <w:pPr>
        <w:spacing w:after="100"/>
        <w:ind w:left="288"/>
        <w:shd w:fill="F2F2F2"/>
      </w:pPr>
      <w:r>
        <w:rPr>
          <w:rFonts w:ascii="Consolas" w:hAnsi="Consolas"/>
          <w:sz w:val="18"/>
        </w:rPr>
        <w:t>mvn install:install-file -Dfile=apartment-analytics.jar -DgroupId=&lt;pom-groupId&gt; -DartifactId=&lt;pom-artifactId&gt; -Dversion=&lt;pom-version&gt; -Dpackaging=jar</w:t>
      </w:r>
    </w:p>
    <w:p>
      <w:r>
        <w:rPr>
          <w:b/>
        </w:rPr>
        <w:t>Step-by-step procedure:</w:t>
      </w:r>
    </w:p>
    <w:p>
      <w:pPr>
        <w:pStyle w:val="ListNumber"/>
        <w:spacing w:after="20"/>
      </w:pPr>
      <w:r>
        <w:t>Open the project's pom.xml.</w:t>
      </w:r>
    </w:p>
    <w:p>
      <w:pPr>
        <w:pStyle w:val="ListNumber"/>
        <w:spacing w:after="20"/>
      </w:pPr>
      <w:r>
        <w:t>Find the apartment-analytics dependency.</w:t>
      </w:r>
    </w:p>
    <w:p>
      <w:pPr>
        <w:pStyle w:val="ListNumber"/>
        <w:spacing w:after="20"/>
      </w:pPr>
      <w:r>
        <w:t>Copy its groupId, artifactId and version exactly.</w:t>
      </w:r>
    </w:p>
    <w:p>
      <w:pPr>
        <w:pStyle w:val="ListNumber"/>
        <w:spacing w:after="20"/>
      </w:pPr>
      <w:r>
        <w:t>Ensure apartment-analytics.jar is available at the path supplied to -Dfile (or provide its full path).</w:t>
      </w:r>
    </w:p>
    <w:p>
      <w:pPr>
        <w:pStyle w:val="ListNumber"/>
        <w:spacing w:after="20"/>
      </w:pPr>
      <w:r>
        <w:t>Run install:install-file using those exact coordinates.</w:t>
      </w:r>
    </w:p>
    <w:p>
      <w:pPr>
        <w:pStyle w:val="ListNumber"/>
        <w:spacing w:after="20"/>
      </w:pPr>
      <w:r>
        <w:t>Maven places the artifact in the local repository.</w:t>
      </w:r>
    </w:p>
    <w:p>
      <w:pPr>
        <w:pStyle w:val="ListNumber"/>
        <w:spacing w:after="20"/>
      </w:pPr>
      <w:r>
        <w:t>The dependency can then be resolved using matching coordinates.</w:t>
      </w:r>
    </w:p>
    <w:p>
      <w:r>
        <w:rPr>
          <w:b/>
        </w:rPr>
        <w:t xml:space="preserve">Note: </w:t>
      </w:r>
      <w:r>
        <w:t>Do not invent the coordinate values if the actual POM is available; copy them from that POM.</w:t>
      </w:r>
    </w:p>
    <w:p>
      <w:pPr>
        <w:pStyle w:val="Heading3"/>
        <w:spacing w:before="120" w:after="40"/>
      </w:pPr>
      <w:r>
        <w:rPr>
          <w:b/>
        </w:rPr>
        <w:t>Q6(b). Write the terminal command used to display the complete tree structure of direct and transitive dependencies for this project.</w:t>
      </w:r>
      <w:r>
        <w:rPr>
          <w:b/>
        </w:rPr>
        <w:t xml:space="preserve"> [2M]</w:t>
      </w:r>
    </w:p>
    <w:p>
      <w:pPr>
        <w:spacing w:after="60"/>
      </w:pPr>
      <w:r>
        <w:rPr>
          <w:b/>
        </w:rPr>
        <w:t xml:space="preserve">Answer: </w:t>
      </w:r>
      <w:r>
        <w:t>Use:</w:t>
      </w:r>
    </w:p>
    <w:p>
      <w:pPr>
        <w:spacing w:after="100"/>
        <w:ind w:left="288"/>
        <w:shd w:fill="F2F2F2"/>
      </w:pPr>
      <w:r>
        <w:rPr>
          <w:rFonts w:ascii="Consolas" w:hAnsi="Consolas"/>
          <w:sz w:val="18"/>
        </w:rPr>
        <w:t>mvn dependency:tree</w:t>
      </w:r>
    </w:p>
    <w:p>
      <w:r>
        <w:rPr>
          <w:b/>
        </w:rPr>
        <w:t>Step-by-step procedure:</w:t>
      </w:r>
    </w:p>
    <w:p>
      <w:pPr>
        <w:pStyle w:val="ListNumber"/>
        <w:spacing w:after="20"/>
      </w:pPr>
      <w:r>
        <w:t>Open the project terminal.</w:t>
      </w:r>
    </w:p>
    <w:p>
      <w:pPr>
        <w:pStyle w:val="ListNumber"/>
        <w:spacing w:after="20"/>
      </w:pPr>
      <w:r>
        <w:t>Ensure you are in the directory containing pom.xml.</w:t>
      </w:r>
    </w:p>
    <w:p>
      <w:pPr>
        <w:pStyle w:val="ListNumber"/>
        <w:spacing w:after="20"/>
      </w:pPr>
      <w:r>
        <w:t>Run mvn dependency:tree.</w:t>
      </w:r>
    </w:p>
    <w:p>
      <w:pPr>
        <w:pStyle w:val="ListNumber"/>
        <w:spacing w:after="20"/>
      </w:pPr>
      <w:r>
        <w:t>Read the output from direct dependencies down through their transitive dependencies.</w:t>
      </w:r>
    </w:p>
    <w:p>
      <w:pPr>
        <w:pStyle w:val="Heading2"/>
      </w:pPr>
      <w:r>
        <w:t>Section D: Testing Protocols &amp; Dependency Management [8 Marks]</w:t>
      </w:r>
    </w:p>
    <w:p>
      <w:pPr>
        <w:pStyle w:val="Heading3"/>
        <w:spacing w:before="120" w:after="40"/>
      </w:pPr>
      <w:r>
        <w:rPr>
          <w:b/>
        </w:rPr>
        <w:t>Q7(a). Specify the standard file path locations where Maven stores: a) Compiled test binary classes. b) Generated JUnit test execution reports.</w:t>
      </w:r>
      <w:r>
        <w:rPr>
          <w:b/>
        </w:rPr>
        <w:t xml:space="preserve"> [2M]</w:t>
      </w:r>
    </w:p>
    <w:p>
      <w:pPr>
        <w:spacing w:after="60"/>
      </w:pPr>
      <w:r>
        <w:rPr>
          <w:b/>
        </w:rPr>
        <w:t xml:space="preserve">Answer: </w:t>
      </w:r>
      <w:r>
        <w:t>a) Compiled test classes: target/test-classes/  b) JUnit/Surefire reports: target/surefire-reports/</w:t>
      </w:r>
    </w:p>
    <w:p>
      <w:r>
        <w:rPr>
          <w:b/>
        </w:rPr>
        <w:t>Step-by-step procedure:</w:t>
      </w:r>
    </w:p>
    <w:p>
      <w:pPr>
        <w:pStyle w:val="ListNumber"/>
        <w:spacing w:after="20"/>
      </w:pPr>
      <w:r>
        <w:t>Run the test compilation or test lifecycle.</w:t>
      </w:r>
    </w:p>
    <w:p>
      <w:pPr>
        <w:pStyle w:val="ListNumber"/>
        <w:spacing w:after="20"/>
      </w:pPr>
      <w:r>
        <w:t>Open the project's target folder.</w:t>
      </w:r>
    </w:p>
    <w:p>
      <w:pPr>
        <w:pStyle w:val="ListNumber"/>
        <w:spacing w:after="20"/>
      </w:pPr>
      <w:r>
        <w:t>Open target/test-classes to see compiled test classes.</w:t>
      </w:r>
    </w:p>
    <w:p>
      <w:pPr>
        <w:pStyle w:val="ListNumber"/>
        <w:spacing w:after="20"/>
      </w:pPr>
      <w:r>
        <w:t>Open target/surefire-reports to see generated test reports after tests execute.</w:t>
      </w:r>
    </w:p>
    <w:p>
      <w:pPr>
        <w:pStyle w:val="Heading3"/>
        <w:spacing w:before="120" w:after="40"/>
      </w:pPr>
      <w:r>
        <w:rPr>
          <w:b/>
        </w:rPr>
        <w:t>Q7(b). Write the exact terminal command to execute only a single test class named MaintenanceBillingTest.</w:t>
      </w:r>
      <w:r>
        <w:rPr>
          <w:b/>
        </w:rPr>
        <w:t xml:space="preserve"> [1M]</w:t>
      </w:r>
    </w:p>
    <w:p>
      <w:pPr>
        <w:spacing w:after="60"/>
      </w:pPr>
      <w:r>
        <w:rPr>
          <w:b/>
        </w:rPr>
        <w:t xml:space="preserve">Answer: </w:t>
      </w:r>
      <w:r>
        <w:t>Use Maven Surefire's test selector:</w:t>
      </w:r>
    </w:p>
    <w:p>
      <w:pPr>
        <w:spacing w:after="100"/>
        <w:ind w:left="288"/>
        <w:shd w:fill="F2F2F2"/>
      </w:pPr>
      <w:r>
        <w:rPr>
          <w:rFonts w:ascii="Consolas" w:hAnsi="Consolas"/>
          <w:sz w:val="18"/>
        </w:rPr>
        <w:t>mvn -Dtest=MaintenanceBillingTest test</w:t>
      </w:r>
    </w:p>
    <w:p>
      <w:r>
        <w:rPr>
          <w:b/>
        </w:rPr>
        <w:t>Step-by-step procedure:</w:t>
      </w:r>
    </w:p>
    <w:p>
      <w:pPr>
        <w:pStyle w:val="ListNumber"/>
        <w:spacing w:after="20"/>
      </w:pPr>
      <w:r>
        <w:t>Open the project terminal.</w:t>
      </w:r>
    </w:p>
    <w:p>
      <w:pPr>
        <w:pStyle w:val="ListNumber"/>
        <w:spacing w:after="20"/>
      </w:pPr>
      <w:r>
        <w:t>Ensure MaintenanceBillingTest exists under the test source tree.</w:t>
      </w:r>
    </w:p>
    <w:p>
      <w:pPr>
        <w:pStyle w:val="ListNumber"/>
        <w:spacing w:after="20"/>
      </w:pPr>
      <w:r>
        <w:t>Run the command above.</w:t>
      </w:r>
    </w:p>
    <w:p>
      <w:pPr>
        <w:pStyle w:val="ListNumber"/>
        <w:spacing w:after="20"/>
      </w:pPr>
      <w:r>
        <w:t>Maven executes only the named test class.</w:t>
      </w:r>
    </w:p>
    <w:p>
      <w:pPr>
        <w:pStyle w:val="Heading3"/>
        <w:spacing w:before="120" w:after="40"/>
      </w:pPr>
      <w:r>
        <w:rPr>
          <w:b/>
        </w:rPr>
        <w:t>Q7(c). Which command-line flag allows a Maven build to complete its packaging phase even if one or more unit tests fail?</w:t>
      </w:r>
      <w:r>
        <w:rPr>
          <w:b/>
        </w:rPr>
        <w:t xml:space="preserve"> [1M]</w:t>
      </w:r>
    </w:p>
    <w:p>
      <w:pPr>
        <w:spacing w:after="60"/>
      </w:pPr>
      <w:r>
        <w:rPr>
          <w:b/>
        </w:rPr>
        <w:t xml:space="preserve">Answer: </w:t>
      </w:r>
      <w:r>
        <w:t>The expected flag is -DskipTests. It skips test execution while allowing the build to continue through packaging.</w:t>
      </w:r>
    </w:p>
    <w:p>
      <w:pPr>
        <w:spacing w:after="100"/>
        <w:ind w:left="288"/>
        <w:shd w:fill="F2F2F2"/>
      </w:pPr>
      <w:r>
        <w:rPr>
          <w:rFonts w:ascii="Consolas" w:hAnsi="Consolas"/>
          <w:sz w:val="18"/>
        </w:rPr>
        <w:t>mvn package -DskipTests</w:t>
      </w:r>
    </w:p>
    <w:p>
      <w:r>
        <w:rPr>
          <w:b/>
        </w:rPr>
        <w:t>Step-by-step procedure:</w:t>
      </w:r>
    </w:p>
    <w:p>
      <w:pPr>
        <w:pStyle w:val="ListNumber"/>
        <w:spacing w:after="20"/>
      </w:pPr>
      <w:r>
        <w:t>Open the project terminal.</w:t>
      </w:r>
    </w:p>
    <w:p>
      <w:pPr>
        <w:pStyle w:val="ListNumber"/>
        <w:spacing w:after="20"/>
      </w:pPr>
      <w:r>
        <w:t>Run the Maven package command with -DskipTests.</w:t>
      </w:r>
    </w:p>
    <w:p>
      <w:pPr>
        <w:pStyle w:val="ListNumber"/>
        <w:spacing w:after="20"/>
      </w:pPr>
      <w:r>
        <w:t>Maven packages the application without executing the unit tests.</w:t>
      </w:r>
    </w:p>
    <w:p>
      <w:pPr>
        <w:pStyle w:val="ListNumber"/>
        <w:spacing w:after="20"/>
      </w:pPr>
      <w:r>
        <w:t>The flag is different from -Dmaven.test.skip=true, which also skips test compilation.</w:t>
      </w:r>
    </w:p>
    <w:p>
      <w:pPr>
        <w:pStyle w:val="Heading3"/>
        <w:spacing w:before="120" w:after="40"/>
      </w:pPr>
      <w:r>
        <w:rPr>
          <w:b/>
        </w:rPr>
        <w:t>Q8(a). Write the exact Maven terminal command used to analyze dependency usage and detect unused declared dependencies in your project.</w:t>
      </w:r>
      <w:r>
        <w:rPr>
          <w:b/>
        </w:rPr>
        <w:t xml:space="preserve"> [1M]</w:t>
      </w:r>
    </w:p>
    <w:p>
      <w:pPr>
        <w:spacing w:after="60"/>
      </w:pPr>
      <w:r>
        <w:rPr>
          <w:b/>
        </w:rPr>
        <w:t xml:space="preserve">Answer: </w:t>
      </w:r>
      <w:r>
        <w:t>Use:</w:t>
      </w:r>
    </w:p>
    <w:p>
      <w:pPr>
        <w:spacing w:after="100"/>
        <w:ind w:left="288"/>
        <w:shd w:fill="F2F2F2"/>
      </w:pPr>
      <w:r>
        <w:rPr>
          <w:rFonts w:ascii="Consolas" w:hAnsi="Consolas"/>
          <w:sz w:val="18"/>
        </w:rPr>
        <w:t>mvn dependency:analyze</w:t>
      </w:r>
    </w:p>
    <w:p>
      <w:r>
        <w:rPr>
          <w:b/>
        </w:rPr>
        <w:t>Step-by-step procedure:</w:t>
      </w:r>
    </w:p>
    <w:p>
      <w:pPr>
        <w:pStyle w:val="ListNumber"/>
        <w:spacing w:after="20"/>
      </w:pPr>
      <w:r>
        <w:t>Open the project terminal.</w:t>
      </w:r>
    </w:p>
    <w:p>
      <w:pPr>
        <w:pStyle w:val="ListNumber"/>
        <w:spacing w:after="20"/>
      </w:pPr>
      <w:r>
        <w:t>Run mvn dependency:analyze.</w:t>
      </w:r>
    </w:p>
    <w:p>
      <w:pPr>
        <w:pStyle w:val="ListNumber"/>
        <w:spacing w:after="20"/>
      </w:pPr>
      <w:r>
        <w:t>Read the dependency analysis output.</w:t>
      </w:r>
    </w:p>
    <w:p>
      <w:pPr>
        <w:pStyle w:val="ListNumber"/>
        <w:spacing w:after="20"/>
      </w:pPr>
      <w:r>
        <w:t>Look for declared-but-unused and other dependency-usage warnings.</w:t>
      </w:r>
    </w:p>
    <w:p>
      <w:pPr>
        <w:pStyle w:val="Heading3"/>
        <w:spacing w:before="120" w:after="40"/>
      </w:pPr>
      <w:r>
        <w:rPr>
          <w:b/>
        </w:rPr>
        <w:t>Q8(b). Explain why the javax.servlet-api dependency is configured with &lt;scope&gt;provided&lt;/scope&gt; in web applications, and state what problem occurs at runtime if this scope setting is omitted when deploying to Apache Tomcat.</w:t>
      </w:r>
      <w:r>
        <w:rPr>
          <w:b/>
        </w:rPr>
        <w:t xml:space="preserve"> [3M]</w:t>
      </w:r>
    </w:p>
    <w:p>
      <w:pPr>
        <w:spacing w:after="60"/>
      </w:pPr>
      <w:r>
        <w:rPr>
          <w:b/>
        </w:rPr>
        <w:t xml:space="preserve">Answer: </w:t>
      </w:r>
      <w:r>
        <w:t>Tomcat provides the Servlet API at runtime. The application needs the API during compilation, but the servlet API should not be bundled again inside the WAR. provided scope makes the dependency available for compilation while indicating that the deployment environment supplies it. If the scope is omitted, Maven can package the API into WEB-INF/lib, potentially causing duplicate/conflicting servlet classes and class-loading or compatibility problems with Tomcat.</w:t>
      </w:r>
    </w:p>
    <w:p>
      <w:r>
        <w:rPr>
          <w:b/>
        </w:rPr>
        <w:t>Step-by-step procedure:</w:t>
      </w:r>
    </w:p>
    <w:p>
      <w:pPr>
        <w:pStyle w:val="ListNumber"/>
        <w:spacing w:after="20"/>
      </w:pPr>
      <w:r>
        <w:t>Open pom.xml.</w:t>
      </w:r>
    </w:p>
    <w:p>
      <w:pPr>
        <w:pStyle w:val="ListNumber"/>
        <w:spacing w:after="20"/>
      </w:pPr>
      <w:r>
        <w:t>Find the javax.servlet-api dependency.</w:t>
      </w:r>
    </w:p>
    <w:p>
      <w:pPr>
        <w:pStyle w:val="ListNumber"/>
        <w:spacing w:after="20"/>
      </w:pPr>
      <w:r>
        <w:t>Set &lt;scope&gt;provided&lt;/scope&gt;.</w:t>
      </w:r>
    </w:p>
    <w:p>
      <w:pPr>
        <w:pStyle w:val="ListNumber"/>
        <w:spacing w:after="20"/>
      </w:pPr>
      <w:r>
        <w:t>Save and update the Maven project.</w:t>
      </w:r>
    </w:p>
    <w:p>
      <w:pPr>
        <w:pStyle w:val="ListNumber"/>
        <w:spacing w:after="20"/>
      </w:pPr>
      <w:r>
        <w:t>Build the WAR.</w:t>
      </w:r>
    </w:p>
    <w:p>
      <w:pPr>
        <w:pStyle w:val="ListNumber"/>
        <w:spacing w:after="20"/>
      </w:pPr>
      <w:r>
        <w:t>Check WEB-INF/lib and confirm that the provided Servlet API is not unnecessarily bundled by the project.</w:t>
      </w:r>
    </w:p>
    <w:p>
      <w:pPr>
        <w:pStyle w:val="Heading1"/>
      </w:pPr>
      <w:r>
        <w:t>PART III — Dockerization and Container Management (20 Marks)</w:t>
      </w:r>
    </w:p>
    <w:p>
      <w:r>
        <w:t>The paper asks for Docker commands covering repository setup, Dockerfile creation, image building, container execution, inspection, restart, commit, Docker Hub login/push and logout. fileciteturn0file0L131-L160</w:t>
      </w:r>
    </w:p>
    <w:p>
      <w:pPr>
        <w:pStyle w:val="Heading3"/>
        <w:spacing w:before="120" w:after="40"/>
      </w:pPr>
      <w:r>
        <w:rPr>
          <w:b/>
        </w:rPr>
        <w:t>1. Download a local working copy of the remote application repository, enter the project directory, and confirm that essential project configuration files exist in your root workspace.</w:t>
      </w:r>
      <w:r>
        <w:rPr>
          <w:b/>
        </w:rPr>
        <w:t xml:space="preserve"> [2M]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git clone https://github.com/sarasrija/ApartmentManagementSystem.git</w:t>
        <w:br/>
      </w:r>
      <w:r>
        <w:rPr>
          <w:rFonts w:ascii="Consolas" w:hAnsi="Consolas"/>
          <w:sz w:val="18"/>
        </w:rPr>
        <w:t>cd ApartmentManagementSystem</w:t>
        <w:br/>
      </w:r>
      <w:r>
        <w:rPr>
          <w:rFonts w:ascii="Consolas" w:hAnsi="Consolas"/>
          <w:sz w:val="18"/>
        </w:rPr>
        <w:t>dir</w:t>
      </w:r>
    </w:p>
    <w:p>
      <w:r>
        <w:rPr>
          <w:b/>
        </w:rPr>
        <w:t>Step-by-step procedure:</w:t>
      </w:r>
    </w:p>
    <w:p>
      <w:pPr>
        <w:pStyle w:val="ListNumber"/>
        <w:spacing w:after="20"/>
      </w:pPr>
      <w:r>
        <w:t>Open Command Prompt/PowerShell.</w:t>
      </w:r>
    </w:p>
    <w:p>
      <w:pPr>
        <w:pStyle w:val="ListNumber"/>
        <w:spacing w:after="20"/>
      </w:pPr>
      <w:r>
        <w:t>Clone the repository.</w:t>
      </w:r>
    </w:p>
    <w:p>
      <w:pPr>
        <w:pStyle w:val="ListNumber"/>
        <w:spacing w:after="20"/>
      </w:pPr>
      <w:r>
        <w:t>Enter the repository directory.</w:t>
      </w:r>
    </w:p>
    <w:p>
      <w:pPr>
        <w:pStyle w:val="ListNumber"/>
        <w:spacing w:after="20"/>
      </w:pPr>
      <w:r>
        <w:t>Run dir on Windows to list the root files.</w:t>
      </w:r>
    </w:p>
    <w:p>
      <w:pPr>
        <w:pStyle w:val="ListNumber"/>
        <w:spacing w:after="20"/>
      </w:pPr>
      <w:r>
        <w:t>Confirm that pom.xml and other required project files are present.</w:t>
      </w:r>
    </w:p>
    <w:p>
      <w:pPr>
        <w:pStyle w:val="Heading3"/>
        <w:spacing w:before="120" w:after="40"/>
      </w:pPr>
      <w:r>
        <w:rPr>
          <w:b/>
        </w:rPr>
        <w:t>2. Write a complete Dockerfile in the root directory to containerize the application using openjdk:17-jdk-slim as the base image, setting /app as the working directory, copying target/apartment-management.jar (or .war), and defining the startup instruction to run the application.</w:t>
      </w:r>
      <w:r>
        <w:rPr>
          <w:b/>
        </w:rPr>
        <w:t xml:space="preserve"> [3M]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FROM openjdk:17-jdk-slim</w:t>
        <w:br/>
      </w:r>
      <w:r>
        <w:rPr>
          <w:rFonts w:ascii="Consolas" w:hAnsi="Consolas"/>
          <w:sz w:val="18"/>
        </w:rPr>
        <w:t>WORKDIR /app</w:t>
        <w:br/>
      </w:r>
      <w:r>
        <w:rPr>
          <w:rFonts w:ascii="Consolas" w:hAnsi="Consolas"/>
          <w:sz w:val="18"/>
        </w:rPr>
        <w:t>COPY target/apartment-management.jar /app/apartment-management.jar</w:t>
        <w:br/>
      </w:r>
      <w:r>
        <w:rPr>
          <w:rFonts w:ascii="Consolas" w:hAnsi="Consolas"/>
          <w:sz w:val="18"/>
        </w:rPr>
        <w:t>EXPOSE 8080</w:t>
        <w:br/>
      </w:r>
      <w:r>
        <w:rPr>
          <w:rFonts w:ascii="Consolas" w:hAnsi="Consolas"/>
          <w:sz w:val="18"/>
        </w:rPr>
        <w:t>ENTRYPOINT ["java", "-jar", "/app/apartment-management.jar"]</w:t>
      </w:r>
    </w:p>
    <w:p>
      <w:r>
        <w:rPr>
          <w:b/>
        </w:rPr>
        <w:t>Step-by-step procedure:</w:t>
      </w:r>
    </w:p>
    <w:p>
      <w:pPr>
        <w:pStyle w:val="ListNumber"/>
        <w:spacing w:after="20"/>
      </w:pPr>
      <w:r>
        <w:t>Open the project root in Eclipse or File Explorer.</w:t>
      </w:r>
    </w:p>
    <w:p>
      <w:pPr>
        <w:pStyle w:val="ListNumber"/>
        <w:spacing w:after="20"/>
      </w:pPr>
      <w:r>
        <w:t>Create a new file named exactly Dockerfile (no .txt extension).</w:t>
      </w:r>
    </w:p>
    <w:p>
      <w:pPr>
        <w:pStyle w:val="ListNumber"/>
        <w:spacing w:after="20"/>
      </w:pPr>
      <w:r>
        <w:t>Enter the Dockerfile content shown above.</w:t>
      </w:r>
    </w:p>
    <w:p>
      <w:pPr>
        <w:pStyle w:val="ListNumber"/>
        <w:spacing w:after="20"/>
      </w:pPr>
      <w:r>
        <w:t>Save the file in the project root.</w:t>
      </w:r>
    </w:p>
    <w:p>
      <w:pPr>
        <w:pStyle w:val="ListNumber"/>
        <w:spacing w:after="20"/>
      </w:pPr>
      <w:r>
        <w:t>Build/package the application so the target file exists.</w:t>
      </w:r>
    </w:p>
    <w:p>
      <w:pPr>
        <w:pStyle w:val="ListNumber"/>
        <w:spacing w:after="20"/>
      </w:pPr>
      <w:r>
        <w:t>The Dockerfile copies the executable JAR into /app and starts it with java -jar.</w:t>
      </w:r>
    </w:p>
    <w:p>
      <w:pPr>
        <w:pStyle w:val="Heading3"/>
        <w:spacing w:before="120" w:after="40"/>
      </w:pPr>
      <w:r>
        <w:rPr>
          <w:b/>
        </w:rPr>
        <w:t>3. Build a custom container image named apartmentapp-image from the current working directory.</w:t>
      </w:r>
      <w:r>
        <w:rPr>
          <w:b/>
        </w:rPr>
        <w:t xml:space="preserve"> [2M]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build -t apartmentapp-image .</w:t>
      </w:r>
    </w:p>
    <w:p>
      <w:r>
        <w:rPr>
          <w:b/>
        </w:rPr>
        <w:t>Step-by-step procedure:</w:t>
      </w:r>
    </w:p>
    <w:p>
      <w:pPr>
        <w:pStyle w:val="ListNumber"/>
        <w:spacing w:after="20"/>
      </w:pPr>
      <w:r>
        <w:t>Open a terminal in the directory containing Dockerfile.</w:t>
      </w:r>
    </w:p>
    <w:p>
      <w:pPr>
        <w:pStyle w:val="ListNumber"/>
        <w:spacing w:after="20"/>
      </w:pPr>
      <w:r>
        <w:t>Run the docker build command.</w:t>
      </w:r>
    </w:p>
    <w:p>
      <w:pPr>
        <w:pStyle w:val="ListNumber"/>
        <w:spacing w:after="20"/>
      </w:pPr>
      <w:r>
        <w:t>Docker reads the Dockerfile and builds the image.</w:t>
      </w:r>
    </w:p>
    <w:p>
      <w:pPr>
        <w:pStyle w:val="ListNumber"/>
        <w:spacing w:after="20"/>
      </w:pPr>
      <w:r>
        <w:t>The resulting image is tagged apartmentapp-image.</w:t>
      </w:r>
    </w:p>
    <w:p>
      <w:pPr>
        <w:pStyle w:val="Heading3"/>
        <w:spacing w:before="120" w:after="40"/>
      </w:pPr>
      <w:r>
        <w:rPr>
          <w:b/>
        </w:rPr>
        <w:t>4. Launch a container named apartment-app-container running in the background, mapping host port 8080 to the container's application port 8080.</w:t>
      </w:r>
      <w:r>
        <w:rPr>
          <w:b/>
        </w:rPr>
        <w:t xml:space="preserve"> [2M]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run -d --name apartment-app-container -p 8080:8080 apartmentapp-image</w:t>
      </w:r>
    </w:p>
    <w:p>
      <w:r>
        <w:rPr>
          <w:b/>
        </w:rPr>
        <w:t>Step-by-step procedure:</w:t>
      </w:r>
    </w:p>
    <w:p>
      <w:pPr>
        <w:pStyle w:val="ListNumber"/>
        <w:spacing w:after="20"/>
      </w:pPr>
      <w:r>
        <w:t>Make sure the image apartmentapp-image exists.</w:t>
      </w:r>
    </w:p>
    <w:p>
      <w:pPr>
        <w:pStyle w:val="ListNumber"/>
        <w:spacing w:after="20"/>
      </w:pPr>
      <w:r>
        <w:t>Run the docker run command.</w:t>
      </w:r>
    </w:p>
    <w:p>
      <w:pPr>
        <w:pStyle w:val="ListNumber"/>
        <w:spacing w:after="20"/>
      </w:pPr>
      <w:r>
        <w:t>-d starts the container in the background.</w:t>
      </w:r>
    </w:p>
    <w:p>
      <w:pPr>
        <w:pStyle w:val="ListNumber"/>
        <w:spacing w:after="20"/>
      </w:pPr>
      <w:r>
        <w:t>--name gives the container its required name.</w:t>
      </w:r>
    </w:p>
    <w:p>
      <w:pPr>
        <w:pStyle w:val="ListNumber"/>
        <w:spacing w:after="20"/>
      </w:pPr>
      <w:r>
        <w:t>-p 8080:8080 maps host port 8080 to container port 8080.</w:t>
      </w:r>
    </w:p>
    <w:p>
      <w:pPr>
        <w:pStyle w:val="ListNumber"/>
        <w:spacing w:after="20"/>
      </w:pPr>
      <w:r>
        <w:t>Use docker ps to verify that it is running.</w:t>
      </w:r>
    </w:p>
    <w:p>
      <w:pPr>
        <w:pStyle w:val="Heading3"/>
        <w:spacing w:before="120" w:after="40"/>
      </w:pPr>
      <w:r>
        <w:rPr>
          <w:b/>
        </w:rPr>
        <w:t>5. Display all currently running containers.</w:t>
      </w:r>
      <w:r>
        <w:rPr>
          <w:b/>
        </w:rPr>
        <w:t xml:space="preserve"> [1M]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ps</w:t>
      </w:r>
    </w:p>
    <w:p>
      <w:r>
        <w:rPr>
          <w:b/>
        </w:rPr>
        <w:t>Step-by-step procedure:</w:t>
      </w:r>
    </w:p>
    <w:p>
      <w:pPr>
        <w:pStyle w:val="ListNumber"/>
        <w:spacing w:after="20"/>
      </w:pPr>
      <w:r>
        <w:t>Open the terminal.</w:t>
      </w:r>
    </w:p>
    <w:p>
      <w:pPr>
        <w:pStyle w:val="ListNumber"/>
        <w:spacing w:after="20"/>
      </w:pPr>
      <w:r>
        <w:t>Run docker ps.</w:t>
      </w:r>
    </w:p>
    <w:p>
      <w:pPr>
        <w:pStyle w:val="ListNumber"/>
        <w:spacing w:after="20"/>
      </w:pPr>
      <w:r>
        <w:t>Read the list of containers whose current status is running.</w:t>
      </w:r>
    </w:p>
    <w:p>
      <w:pPr>
        <w:pStyle w:val="Heading3"/>
        <w:spacing w:before="120" w:after="40"/>
      </w:pPr>
      <w:r>
        <w:rPr>
          <w:b/>
        </w:rPr>
        <w:t>6. Display all containers regardless of whether they are running or stopped.</w:t>
      </w:r>
      <w:r>
        <w:rPr>
          <w:b/>
        </w:rPr>
        <w:t xml:space="preserve"> [1M]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ps -a</w:t>
      </w:r>
    </w:p>
    <w:p>
      <w:r>
        <w:rPr>
          <w:b/>
        </w:rPr>
        <w:t>Step-by-step procedure:</w:t>
      </w:r>
    </w:p>
    <w:p>
      <w:pPr>
        <w:pStyle w:val="ListNumber"/>
        <w:spacing w:after="20"/>
      </w:pPr>
      <w:r>
        <w:t>Open the terminal.</w:t>
      </w:r>
    </w:p>
    <w:p>
      <w:pPr>
        <w:pStyle w:val="ListNumber"/>
        <w:spacing w:after="20"/>
      </w:pPr>
      <w:r>
        <w:t>Run docker ps -a.</w:t>
      </w:r>
    </w:p>
    <w:p>
      <w:pPr>
        <w:pStyle w:val="ListNumber"/>
        <w:spacing w:after="20"/>
      </w:pPr>
      <w:r>
        <w:t>The output includes running, exited and stopped containers.</w:t>
      </w:r>
    </w:p>
    <w:p>
      <w:pPr>
        <w:pStyle w:val="Heading3"/>
        <w:spacing w:before="120" w:after="40"/>
      </w:pPr>
      <w:r>
        <w:rPr>
          <w:b/>
        </w:rPr>
        <w:t>7. Enter the running apartment-app-container interactively using a shell session to inspect the system environment.</w:t>
      </w:r>
      <w:r>
        <w:rPr>
          <w:b/>
        </w:rPr>
        <w:t xml:space="preserve"> [2M]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exec -it apartment-app-container /bin/sh</w:t>
      </w:r>
    </w:p>
    <w:p>
      <w:r>
        <w:rPr>
          <w:b/>
        </w:rPr>
        <w:t>Step-by-step procedure:</w:t>
      </w:r>
    </w:p>
    <w:p>
      <w:pPr>
        <w:pStyle w:val="ListNumber"/>
        <w:spacing w:after="20"/>
      </w:pPr>
      <w:r>
        <w:t>Confirm the container is running with docker ps.</w:t>
      </w:r>
    </w:p>
    <w:p>
      <w:pPr>
        <w:pStyle w:val="ListNumber"/>
        <w:spacing w:after="20"/>
      </w:pPr>
      <w:r>
        <w:t>Run the docker exec command.</w:t>
      </w:r>
    </w:p>
    <w:p>
      <w:pPr>
        <w:pStyle w:val="ListNumber"/>
        <w:spacing w:after="20"/>
      </w:pPr>
      <w:r>
        <w:t>An interactive shell opens inside the container.</w:t>
      </w:r>
    </w:p>
    <w:p>
      <w:pPr>
        <w:pStyle w:val="ListNumber"/>
        <w:spacing w:after="20"/>
      </w:pPr>
      <w:r>
        <w:t>Use shell commands such as ls or env to inspect the environment.</w:t>
      </w:r>
    </w:p>
    <w:p>
      <w:pPr>
        <w:pStyle w:val="ListNumber"/>
        <w:spacing w:after="20"/>
      </w:pPr>
      <w:r>
        <w:t>Type exit to leave the container shell.</w:t>
      </w:r>
    </w:p>
    <w:p>
      <w:pPr>
        <w:pStyle w:val="Heading3"/>
        <w:spacing w:before="120" w:after="40"/>
      </w:pPr>
      <w:r>
        <w:rPr>
          <w:b/>
        </w:rPr>
        <w:t>8. Temporarily stop the running apartment-app-container and then restart it.</w:t>
      </w:r>
      <w:r>
        <w:rPr>
          <w:b/>
        </w:rPr>
        <w:t xml:space="preserve"> [2M]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stop apartment-app-container</w:t>
        <w:br/>
      </w:r>
      <w:r>
        <w:rPr>
          <w:rFonts w:ascii="Consolas" w:hAnsi="Consolas"/>
          <w:sz w:val="18"/>
        </w:rPr>
        <w:t>docker start apartment-app-container</w:t>
      </w:r>
    </w:p>
    <w:p>
      <w:r>
        <w:rPr>
          <w:b/>
        </w:rPr>
        <w:t>Step-by-step procedure:</w:t>
      </w:r>
    </w:p>
    <w:p>
      <w:pPr>
        <w:pStyle w:val="ListNumber"/>
        <w:spacing w:after="20"/>
      </w:pPr>
      <w:r>
        <w:t>Run docker stop to stop the container.</w:t>
      </w:r>
    </w:p>
    <w:p>
      <w:pPr>
        <w:pStyle w:val="ListNumber"/>
        <w:spacing w:after="20"/>
      </w:pPr>
      <w:r>
        <w:t>Confirm its status with docker ps -a if needed.</w:t>
      </w:r>
    </w:p>
    <w:p>
      <w:pPr>
        <w:pStyle w:val="ListNumber"/>
        <w:spacing w:after="20"/>
      </w:pPr>
      <w:r>
        <w:t>Run docker start to restart the same container.</w:t>
      </w:r>
    </w:p>
    <w:p>
      <w:pPr>
        <w:pStyle w:val="ListNumber"/>
        <w:spacing w:after="20"/>
      </w:pPr>
      <w:r>
        <w:t>Use docker ps to confirm it is running again.</w:t>
      </w:r>
    </w:p>
    <w:p>
      <w:pPr>
        <w:pStyle w:val="Heading3"/>
        <w:spacing w:before="120" w:after="40"/>
      </w:pPr>
      <w:r>
        <w:rPr>
          <w:b/>
        </w:rPr>
        <w:t>9. Save the state of a container with ID 0e993d2009a1 into a new image named your_dockerhub_username/apartmentapp:v1.</w:t>
      </w:r>
      <w:r>
        <w:rPr>
          <w:b/>
        </w:rPr>
        <w:t xml:space="preserve"> [2M]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commit 0e993d2009a1 your_dockerhub_username/apartmentapp:v1</w:t>
      </w:r>
    </w:p>
    <w:p>
      <w:r>
        <w:rPr>
          <w:b/>
        </w:rPr>
        <w:t>Step-by-step procedure:</w:t>
      </w:r>
    </w:p>
    <w:p>
      <w:pPr>
        <w:pStyle w:val="ListNumber"/>
        <w:spacing w:after="20"/>
      </w:pPr>
      <w:r>
        <w:t>Identify the container with the supplied ID.</w:t>
      </w:r>
    </w:p>
    <w:p>
      <w:pPr>
        <w:pStyle w:val="ListNumber"/>
        <w:spacing w:after="20"/>
      </w:pPr>
      <w:r>
        <w:t>Run docker commit with the ID and required image tag.</w:t>
      </w:r>
    </w:p>
    <w:p>
      <w:pPr>
        <w:pStyle w:val="ListNumber"/>
        <w:spacing w:after="20"/>
      </w:pPr>
      <w:r>
        <w:t>Docker creates a new image from the container state.</w:t>
      </w:r>
    </w:p>
    <w:p>
      <w:pPr>
        <w:pStyle w:val="ListNumber"/>
        <w:spacing w:after="20"/>
      </w:pPr>
      <w:r>
        <w:t>Replace your_dockerhub_username with the actual Docker Hub username when using your own account.</w:t>
      </w:r>
    </w:p>
    <w:p>
      <w:pPr>
        <w:pStyle w:val="Heading3"/>
        <w:spacing w:before="120" w:after="40"/>
      </w:pPr>
      <w:r>
        <w:rPr>
          <w:b/>
        </w:rPr>
        <w:t>10. Authenticate your terminal session with Docker Hub.</w:t>
      </w:r>
      <w:r>
        <w:rPr>
          <w:b/>
        </w:rPr>
        <w:t xml:space="preserve"> [1M]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login</w:t>
      </w:r>
    </w:p>
    <w:p>
      <w:r>
        <w:rPr>
          <w:b/>
        </w:rPr>
        <w:t>Step-by-step procedure:</w:t>
      </w:r>
    </w:p>
    <w:p>
      <w:pPr>
        <w:pStyle w:val="ListNumber"/>
        <w:spacing w:after="20"/>
      </w:pPr>
      <w:r>
        <w:t>Open the terminal.</w:t>
      </w:r>
    </w:p>
    <w:p>
      <w:pPr>
        <w:pStyle w:val="ListNumber"/>
        <w:spacing w:after="20"/>
      </w:pPr>
      <w:r>
        <w:t>Run docker login.</w:t>
      </w:r>
    </w:p>
    <w:p>
      <w:pPr>
        <w:pStyle w:val="ListNumber"/>
        <w:spacing w:after="20"/>
      </w:pPr>
      <w:r>
        <w:t>Enter the Docker Hub username.</w:t>
      </w:r>
    </w:p>
    <w:p>
      <w:pPr>
        <w:pStyle w:val="ListNumber"/>
        <w:spacing w:after="20"/>
      </w:pPr>
      <w:r>
        <w:t>Provide the requested password/access token.</w:t>
      </w:r>
    </w:p>
    <w:p>
      <w:pPr>
        <w:pStyle w:val="ListNumber"/>
        <w:spacing w:after="20"/>
      </w:pPr>
      <w:r>
        <w:t>Wait for successful authentication.</w:t>
      </w:r>
    </w:p>
    <w:p>
      <w:pPr>
        <w:pStyle w:val="Heading3"/>
        <w:spacing w:before="120" w:after="40"/>
      </w:pPr>
      <w:r>
        <w:rPr>
          <w:b/>
        </w:rPr>
        <w:t>11. Upload your your_dockerhub_username/apartmentapp:v1 to your public Docker Hub repository.</w:t>
      </w:r>
      <w:r>
        <w:rPr>
          <w:b/>
        </w:rPr>
        <w:t xml:space="preserve"> [1M]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push your_dockerhub_username/apartmentapp:v1</w:t>
      </w:r>
    </w:p>
    <w:p>
      <w:r>
        <w:rPr>
          <w:b/>
        </w:rPr>
        <w:t>Step-by-step procedure:</w:t>
      </w:r>
    </w:p>
    <w:p>
      <w:pPr>
        <w:pStyle w:val="ListNumber"/>
        <w:spacing w:after="20"/>
      </w:pPr>
      <w:r>
        <w:t>Ensure you are logged in.</w:t>
      </w:r>
    </w:p>
    <w:p>
      <w:pPr>
        <w:pStyle w:val="ListNumber"/>
        <w:spacing w:after="20"/>
      </w:pPr>
      <w:r>
        <w:t>Ensure the image has the exact repository tag.</w:t>
      </w:r>
    </w:p>
    <w:p>
      <w:pPr>
        <w:pStyle w:val="ListNumber"/>
        <w:spacing w:after="20"/>
      </w:pPr>
      <w:r>
        <w:t>Run docker push.</w:t>
      </w:r>
    </w:p>
    <w:p>
      <w:pPr>
        <w:pStyle w:val="ListNumber"/>
        <w:spacing w:after="20"/>
      </w:pPr>
      <w:r>
        <w:t>Wait for all layers to upload successfully.</w:t>
      </w:r>
    </w:p>
    <w:p>
      <w:pPr>
        <w:pStyle w:val="Heading3"/>
        <w:spacing w:before="120" w:after="40"/>
      </w:pPr>
      <w:r>
        <w:rPr>
          <w:b/>
        </w:rPr>
        <w:t>12. Terminate your session and remove stored authentication credentials from the local machine.</w:t>
      </w:r>
      <w:r>
        <w:rPr>
          <w:b/>
        </w:rPr>
        <w:t xml:space="preserve"> [1M]</w:t>
      </w:r>
    </w:p>
    <w:p>
      <w:pPr>
        <w:spacing w:after="60"/>
      </w:pPr>
      <w:r>
        <w:rPr>
          <w:b/>
        </w:rPr>
        <w:t xml:space="preserve">Answer: </w:t>
      </w:r>
      <w:r>
        <w:t>Execute the following Docker operation and follow the steps below.</w:t>
      </w:r>
    </w:p>
    <w:p>
      <w:pPr>
        <w:spacing w:after="100"/>
        <w:ind w:left="288"/>
        <w:shd w:fill="F2F2F2"/>
      </w:pPr>
      <w:r>
        <w:rPr>
          <w:rFonts w:ascii="Consolas" w:hAnsi="Consolas"/>
          <w:sz w:val="18"/>
        </w:rPr>
        <w:t>docker logout</w:t>
      </w:r>
    </w:p>
    <w:p>
      <w:r>
        <w:rPr>
          <w:b/>
        </w:rPr>
        <w:t>Step-by-step procedure:</w:t>
      </w:r>
    </w:p>
    <w:p>
      <w:pPr>
        <w:pStyle w:val="ListNumber"/>
        <w:spacing w:after="20"/>
      </w:pPr>
      <w:r>
        <w:t>Open the terminal.</w:t>
      </w:r>
    </w:p>
    <w:p>
      <w:pPr>
        <w:pStyle w:val="ListNumber"/>
        <w:spacing w:after="20"/>
      </w:pPr>
      <w:r>
        <w:t>Run docker logout.</w:t>
      </w:r>
    </w:p>
    <w:p>
      <w:pPr>
        <w:pStyle w:val="ListNumber"/>
        <w:spacing w:after="20"/>
      </w:pPr>
      <w:r>
        <w:t>Docker removes the CLI's saved login session for the registry.</w:t>
      </w:r>
    </w:p>
    <w:p>
      <w:pPr>
        <w:pStyle w:val="ListNumber"/>
        <w:spacing w:after="20"/>
      </w:pPr>
      <w:r>
        <w:t>Verify by attempting a registry operation that requires authentication if necessary.</w:t>
      </w:r>
    </w:p>
    <w:p>
      <w:r>
        <w:br w:type="page"/>
      </w:r>
    </w:p>
    <w:p>
      <w:pPr>
        <w:pStyle w:val="Heading1"/>
      </w:pPr>
      <w:r>
        <w:t>FINAL — Corrected pom.xml (Reference POM)</w:t>
      </w:r>
    </w:p>
    <w:p>
      <w:r>
        <w:t>The question paper asks for corrected Maven dependency/plugin configurations, but the original 'provided pom.xml' is not included in the uploaded six-page question paper. The following is a clean reference POM incorporating the technologies and Maven settings required by the questions. It is internally well-formed and uses WAR packaging, Java 17, MySQL Connector/J, Servlet API provided scope, JUnit 4, Tomcat 7 Maven Plugin, compiler, WAR, Surefire and dependency plugins.</w:t>
      </w:r>
    </w:p>
    <w:p>
      <w:pPr>
        <w:spacing w:after="100"/>
        <w:ind w:left="288"/>
        <w:shd w:fill="F2F2F2"/>
      </w:pPr>
      <w:r>
        <w:rPr>
          <w:rFonts w:ascii="Consolas" w:hAnsi="Consolas"/>
          <w:sz w:val="18"/>
        </w:rPr>
        <w:t>&lt;?xml version="1.0" encoding="UTF-8"?&gt;</w:t>
        <w:br/>
      </w:r>
      <w:r>
        <w:rPr>
          <w:rFonts w:ascii="Consolas" w:hAnsi="Consolas"/>
          <w:sz w:val="18"/>
        </w:rPr>
        <w:t>&lt;project xmlns="http://maven.apache.org/POM/4.0.0"</w:t>
        <w:br/>
      </w:r>
      <w:r>
        <w:rPr>
          <w:rFonts w:ascii="Consolas" w:hAnsi="Consolas"/>
          <w:sz w:val="18"/>
        </w:rPr>
        <w:t xml:space="preserve">         xmlns:xsi="http://www.w3.org/2001/XMLSchema-instance"</w:t>
        <w:br/>
      </w:r>
      <w:r>
        <w:rPr>
          <w:rFonts w:ascii="Consolas" w:hAnsi="Consolas"/>
          <w:sz w:val="18"/>
        </w:rPr>
        <w:t xml:space="preserve">         xsi:schemaLocation="http://maven.apache.org/POM/4.0.0</w:t>
        <w:br/>
      </w:r>
      <w:r>
        <w:rPr>
          <w:rFonts w:ascii="Consolas" w:hAnsi="Consolas"/>
          <w:sz w:val="18"/>
        </w:rPr>
        <w:t xml:space="preserve">                             https://maven.apache.org/xsd/maven-4.0.0.xsd"&gt;</w:t>
        <w:br/>
      </w:r>
      <w:r>
        <w:rPr>
          <w:rFonts w:ascii="Consolas" w:hAnsi="Consolas"/>
          <w:sz w:val="18"/>
        </w:rPr>
        <w:br/>
      </w:r>
      <w:r>
        <w:rPr>
          <w:rFonts w:ascii="Consolas" w:hAnsi="Consolas"/>
          <w:sz w:val="18"/>
        </w:rPr>
        <w:t xml:space="preserve">    &lt;modelVersion&gt;4.0.0&lt;/modelVersion&gt;</w:t>
        <w:br/>
      </w:r>
      <w:r>
        <w:rPr>
          <w:rFonts w:ascii="Consolas" w:hAnsi="Consolas"/>
          <w:sz w:val="18"/>
        </w:rPr>
        <w:br/>
      </w:r>
      <w:r>
        <w:rPr>
          <w:rFonts w:ascii="Consolas" w:hAnsi="Consolas"/>
          <w:sz w:val="18"/>
        </w:rPr>
        <w:t xml:space="preserve">    &lt;groupId&gt;com.apartment&lt;/groupId&gt;</w:t>
        <w:br/>
      </w:r>
      <w:r>
        <w:rPr>
          <w:rFonts w:ascii="Consolas" w:hAnsi="Consolas"/>
          <w:sz w:val="18"/>
        </w:rPr>
        <w:t xml:space="preserve">    &lt;artifactId&gt;apartment-management&lt;/artifactId&gt;</w:t>
        <w:br/>
      </w:r>
      <w:r>
        <w:rPr>
          <w:rFonts w:ascii="Consolas" w:hAnsi="Consolas"/>
          <w:sz w:val="18"/>
        </w:rPr>
        <w:t xml:space="preserve">    &lt;version&gt;0.0.1-SNAPSHOT&lt;/version&gt;</w:t>
        <w:br/>
      </w:r>
      <w:r>
        <w:rPr>
          <w:rFonts w:ascii="Consolas" w:hAnsi="Consolas"/>
          <w:sz w:val="18"/>
        </w:rPr>
        <w:t xml:space="preserve">    &lt;packaging&gt;war&lt;/packaging&gt;</w:t>
        <w:br/>
      </w:r>
      <w:r>
        <w:rPr>
          <w:rFonts w:ascii="Consolas" w:hAnsi="Consolas"/>
          <w:sz w:val="18"/>
        </w:rPr>
        <w:br/>
      </w:r>
      <w:r>
        <w:rPr>
          <w:rFonts w:ascii="Consolas" w:hAnsi="Consolas"/>
          <w:sz w:val="18"/>
        </w:rPr>
        <w:t xml:space="preserve">    &lt;name&gt;Apartment Management System&lt;/name&gt;</w:t>
        <w:br/>
      </w:r>
      <w:r>
        <w:rPr>
          <w:rFonts w:ascii="Consolas" w:hAnsi="Consolas"/>
          <w:sz w:val="18"/>
        </w:rPr>
        <w:t xml:space="preserve">    &lt;description&gt;Apartment Management System Web Application&lt;/description&gt;</w:t>
        <w:br/>
      </w:r>
      <w:r>
        <w:rPr>
          <w:rFonts w:ascii="Consolas" w:hAnsi="Consolas"/>
          <w:sz w:val="18"/>
        </w:rPr>
        <w:br/>
      </w:r>
      <w:r>
        <w:rPr>
          <w:rFonts w:ascii="Consolas" w:hAnsi="Consolas"/>
          <w:sz w:val="18"/>
        </w:rPr>
        <w:t xml:space="preserve">    &lt;properties&gt;</w:t>
        <w:br/>
      </w:r>
      <w:r>
        <w:rPr>
          <w:rFonts w:ascii="Consolas" w:hAnsi="Consolas"/>
          <w:sz w:val="18"/>
        </w:rPr>
        <w:t xml:space="preserve">        &lt;maven.compiler.source&gt;17&lt;/maven.compiler.source&gt;</w:t>
        <w:br/>
      </w:r>
      <w:r>
        <w:rPr>
          <w:rFonts w:ascii="Consolas" w:hAnsi="Consolas"/>
          <w:sz w:val="18"/>
        </w:rPr>
        <w:t xml:space="preserve">        &lt;maven.compiler.target&gt;17&lt;/maven.compiler.target&gt;</w:t>
        <w:br/>
      </w:r>
      <w:r>
        <w:rPr>
          <w:rFonts w:ascii="Consolas" w:hAnsi="Consolas"/>
          <w:sz w:val="18"/>
        </w:rPr>
        <w:t xml:space="preserve">        &lt;project.build.sourceEncoding&gt;UTF-8&lt;/project.build.sourceEncoding&gt;</w:t>
        <w:br/>
      </w:r>
      <w:r>
        <w:rPr>
          <w:rFonts w:ascii="Consolas" w:hAnsi="Consolas"/>
          <w:sz w:val="18"/>
        </w:rPr>
        <w:t xml:space="preserve">        &lt;junit.version&gt;4.13.2&lt;/junit.version&gt;</w:t>
        <w:br/>
      </w:r>
      <w:r>
        <w:rPr>
          <w:rFonts w:ascii="Consolas" w:hAnsi="Consolas"/>
          <w:sz w:val="18"/>
        </w:rPr>
        <w:t xml:space="preserve">    &lt;/properties&gt;</w:t>
        <w:br/>
      </w:r>
      <w:r>
        <w:rPr>
          <w:rFonts w:ascii="Consolas" w:hAnsi="Consolas"/>
          <w:sz w:val="18"/>
        </w:rPr>
        <w:br/>
      </w:r>
      <w:r>
        <w:rPr>
          <w:rFonts w:ascii="Consolas" w:hAnsi="Consolas"/>
          <w:sz w:val="18"/>
        </w:rPr>
        <w:t xml:space="preserve">    &lt;dependencies&gt;</w:t>
        <w:br/>
      </w:r>
      <w:r>
        <w:rPr>
          <w:rFonts w:ascii="Consolas" w:hAnsi="Consolas"/>
          <w:sz w:val="18"/>
        </w:rPr>
        <w:br/>
      </w:r>
      <w:r>
        <w:rPr>
          <w:rFonts w:ascii="Consolas" w:hAnsi="Consolas"/>
          <w:sz w:val="18"/>
        </w:rPr>
        <w:t xml:space="preserve">        &lt;!-- MySQL database driver --&gt;</w:t>
        <w:br/>
      </w:r>
      <w:r>
        <w:rPr>
          <w:rFonts w:ascii="Consolas" w:hAnsi="Consolas"/>
          <w:sz w:val="18"/>
        </w:rPr>
        <w:t xml:space="preserve">        &lt;dependency&gt;</w:t>
        <w:br/>
      </w:r>
      <w:r>
        <w:rPr>
          <w:rFonts w:ascii="Consolas" w:hAnsi="Consolas"/>
          <w:sz w:val="18"/>
        </w:rPr>
        <w:t xml:space="preserve">            &lt;groupId&gt;com.mysql&lt;/groupId&gt;</w:t>
        <w:br/>
      </w:r>
      <w:r>
        <w:rPr>
          <w:rFonts w:ascii="Consolas" w:hAnsi="Consolas"/>
          <w:sz w:val="18"/>
        </w:rPr>
        <w:t xml:space="preserve">            &lt;artifactId&gt;mysql-connector-j&lt;/artifactId&gt;</w:t>
        <w:br/>
      </w:r>
      <w:r>
        <w:rPr>
          <w:rFonts w:ascii="Consolas" w:hAnsi="Consolas"/>
          <w:sz w:val="18"/>
        </w:rPr>
        <w:t xml:space="preserve">            &lt;version&gt;8.4.0&lt;/version&gt;</w:t>
        <w:br/>
      </w:r>
      <w:r>
        <w:rPr>
          <w:rFonts w:ascii="Consolas" w:hAnsi="Consolas"/>
          <w:sz w:val="18"/>
        </w:rPr>
        <w:t xml:space="preserve">        &lt;/dependency&gt;</w:t>
        <w:br/>
      </w:r>
      <w:r>
        <w:rPr>
          <w:rFonts w:ascii="Consolas" w:hAnsi="Consolas"/>
          <w:sz w:val="18"/>
        </w:rPr>
        <w:br/>
      </w:r>
      <w:r>
        <w:rPr>
          <w:rFonts w:ascii="Consolas" w:hAnsi="Consolas"/>
          <w:sz w:val="18"/>
        </w:rPr>
        <w:t xml:space="preserve">        &lt;!-- Servlet API is supplied by Tomcat --&gt;</w:t>
        <w:br/>
      </w:r>
      <w:r>
        <w:rPr>
          <w:rFonts w:ascii="Consolas" w:hAnsi="Consolas"/>
          <w:sz w:val="18"/>
        </w:rPr>
        <w:t xml:space="preserve">        &lt;dependency&gt;</w:t>
        <w:br/>
      </w:r>
      <w:r>
        <w:rPr>
          <w:rFonts w:ascii="Consolas" w:hAnsi="Consolas"/>
          <w:sz w:val="18"/>
        </w:rPr>
        <w:t xml:space="preserve">            &lt;groupId&gt;javax.servlet&lt;/groupId&gt;</w:t>
        <w:br/>
      </w:r>
      <w:r>
        <w:rPr>
          <w:rFonts w:ascii="Consolas" w:hAnsi="Consolas"/>
          <w:sz w:val="18"/>
        </w:rPr>
        <w:t xml:space="preserve">            &lt;artifactId&gt;javax.servlet-api&lt;/artifactId&gt;</w:t>
        <w:br/>
      </w:r>
      <w:r>
        <w:rPr>
          <w:rFonts w:ascii="Consolas" w:hAnsi="Consolas"/>
          <w:sz w:val="18"/>
        </w:rPr>
        <w:t xml:space="preserve">            &lt;version&gt;4.0.1&lt;/version&gt;</w:t>
        <w:br/>
      </w:r>
      <w:r>
        <w:rPr>
          <w:rFonts w:ascii="Consolas" w:hAnsi="Consolas"/>
          <w:sz w:val="18"/>
        </w:rPr>
        <w:t xml:space="preserve">            &lt;scope&gt;provided&lt;/scope&gt;</w:t>
        <w:br/>
      </w:r>
      <w:r>
        <w:rPr>
          <w:rFonts w:ascii="Consolas" w:hAnsi="Consolas"/>
          <w:sz w:val="18"/>
        </w:rPr>
        <w:t xml:space="preserve">        &lt;/dependency&gt;</w:t>
        <w:br/>
      </w:r>
      <w:r>
        <w:rPr>
          <w:rFonts w:ascii="Consolas" w:hAnsi="Consolas"/>
          <w:sz w:val="18"/>
        </w:rPr>
        <w:br/>
      </w:r>
      <w:r>
        <w:rPr>
          <w:rFonts w:ascii="Consolas" w:hAnsi="Consolas"/>
          <w:sz w:val="18"/>
        </w:rPr>
        <w:t xml:space="preserve">        &lt;!-- JUnit 4 --&gt;</w:t>
        <w:br/>
      </w:r>
      <w:r>
        <w:rPr>
          <w:rFonts w:ascii="Consolas" w:hAnsi="Consolas"/>
          <w:sz w:val="18"/>
        </w:rPr>
        <w:t xml:space="preserve">        &lt;dependency&gt;</w:t>
        <w:br/>
      </w:r>
      <w:r>
        <w:rPr>
          <w:rFonts w:ascii="Consolas" w:hAnsi="Consolas"/>
          <w:sz w:val="18"/>
        </w:rPr>
        <w:t xml:space="preserve">            &lt;groupId&gt;junit&lt;/groupId&gt;</w:t>
        <w:br/>
      </w:r>
      <w:r>
        <w:rPr>
          <w:rFonts w:ascii="Consolas" w:hAnsi="Consolas"/>
          <w:sz w:val="18"/>
        </w:rPr>
        <w:t xml:space="preserve">            &lt;artifactId&gt;junit&lt;/artifactId&gt;</w:t>
        <w:br/>
      </w:r>
      <w:r>
        <w:rPr>
          <w:rFonts w:ascii="Consolas" w:hAnsi="Consolas"/>
          <w:sz w:val="18"/>
        </w:rPr>
        <w:t xml:space="preserve">            &lt;version&gt;${junit.version}&lt;/version&gt;</w:t>
        <w:br/>
      </w:r>
      <w:r>
        <w:rPr>
          <w:rFonts w:ascii="Consolas" w:hAnsi="Consolas"/>
          <w:sz w:val="18"/>
        </w:rPr>
        <w:t xml:space="preserve">            &lt;scope&gt;test&lt;/scope&gt;</w:t>
        <w:br/>
      </w:r>
      <w:r>
        <w:rPr>
          <w:rFonts w:ascii="Consolas" w:hAnsi="Consolas"/>
          <w:sz w:val="18"/>
        </w:rPr>
        <w:t xml:space="preserve">        &lt;/dependency&gt;</w:t>
        <w:br/>
      </w:r>
      <w:r>
        <w:rPr>
          <w:rFonts w:ascii="Consolas" w:hAnsi="Consolas"/>
          <w:sz w:val="18"/>
        </w:rPr>
        <w:br/>
      </w:r>
      <w:r>
        <w:rPr>
          <w:rFonts w:ascii="Consolas" w:hAnsi="Consolas"/>
          <w:sz w:val="18"/>
        </w:rPr>
        <w:t xml:space="preserve">    &lt;/dependencies&gt;</w:t>
        <w:br/>
      </w:r>
      <w:r>
        <w:rPr>
          <w:rFonts w:ascii="Consolas" w:hAnsi="Consolas"/>
          <w:sz w:val="18"/>
        </w:rPr>
        <w:br/>
      </w:r>
      <w:r>
        <w:rPr>
          <w:rFonts w:ascii="Consolas" w:hAnsi="Consolas"/>
          <w:sz w:val="18"/>
        </w:rPr>
        <w:t xml:space="preserve">    &lt;build&gt;</w:t>
        <w:br/>
      </w:r>
      <w:r>
        <w:rPr>
          <w:rFonts w:ascii="Consolas" w:hAnsi="Consolas"/>
          <w:sz w:val="18"/>
        </w:rPr>
        <w:t xml:space="preserve">        &lt;finalName&gt;apartment-management&lt;/finalName&gt;</w:t>
        <w:br/>
      </w:r>
      <w:r>
        <w:rPr>
          <w:rFonts w:ascii="Consolas" w:hAnsi="Consolas"/>
          <w:sz w:val="18"/>
        </w:rPr>
        <w:br/>
      </w:r>
      <w:r>
        <w:rPr>
          <w:rFonts w:ascii="Consolas" w:hAnsi="Consolas"/>
          <w:sz w:val="18"/>
        </w:rPr>
        <w:t xml:space="preserve">        &lt;plugins&gt;</w:t>
        <w:br/>
      </w:r>
      <w:r>
        <w:rPr>
          <w:rFonts w:ascii="Consolas" w:hAnsi="Consolas"/>
          <w:sz w:val="18"/>
        </w:rPr>
        <w:br/>
      </w:r>
      <w:r>
        <w:rPr>
          <w:rFonts w:ascii="Consolas" w:hAnsi="Consolas"/>
          <w:sz w:val="18"/>
        </w:rPr>
        <w:t xml:space="preserve">            &lt;!-- Java compiler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&lt;artifactId&gt;maven-compiler-plugin&lt;/artifactId&gt;</w:t>
        <w:br/>
      </w:r>
      <w:r>
        <w:rPr>
          <w:rFonts w:ascii="Consolas" w:hAnsi="Consolas"/>
          <w:sz w:val="18"/>
        </w:rPr>
        <w:t xml:space="preserve">                &lt;version&gt;3.13.0&lt;/version&gt;</w:t>
        <w:br/>
      </w:r>
      <w:r>
        <w:rPr>
          <w:rFonts w:ascii="Consolas" w:hAnsi="Consolas"/>
          <w:sz w:val="18"/>
        </w:rPr>
        <w:t xml:space="preserve">                &lt;configuration&gt;</w:t>
        <w:br/>
      </w:r>
      <w:r>
        <w:rPr>
          <w:rFonts w:ascii="Consolas" w:hAnsi="Consolas"/>
          <w:sz w:val="18"/>
        </w:rPr>
        <w:t xml:space="preserve">                    &lt;source&gt;17&lt;/source&gt;</w:t>
        <w:br/>
      </w:r>
      <w:r>
        <w:rPr>
          <w:rFonts w:ascii="Consolas" w:hAnsi="Consolas"/>
          <w:sz w:val="18"/>
        </w:rPr>
        <w:t xml:space="preserve">                    &lt;target&gt;17&lt;/target&gt;</w:t>
        <w:br/>
      </w:r>
      <w:r>
        <w:rPr>
          <w:rFonts w:ascii="Consolas" w:hAnsi="Consolas"/>
          <w:sz w:val="18"/>
        </w:rPr>
        <w:t xml:space="preserve">                &lt;/configuration&gt;</w:t>
        <w:br/>
      </w:r>
      <w:r>
        <w:rPr>
          <w:rFonts w:ascii="Consolas" w:hAnsi="Consolas"/>
          <w:sz w:val="18"/>
        </w:rPr>
        <w:t xml:space="preserve">            &lt;/plugin&gt;</w:t>
        <w:br/>
      </w:r>
      <w:r>
        <w:rPr>
          <w:rFonts w:ascii="Consolas" w:hAnsi="Consolas"/>
          <w:sz w:val="18"/>
        </w:rPr>
        <w:br/>
      </w:r>
      <w:r>
        <w:rPr>
          <w:rFonts w:ascii="Consolas" w:hAnsi="Consolas"/>
          <w:sz w:val="18"/>
        </w:rPr>
        <w:t xml:space="preserve">            &lt;!-- WAR packaging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&lt;artifactId&gt;maven-war-plugin&lt;/artifactId&gt;</w:t>
        <w:br/>
      </w:r>
      <w:r>
        <w:rPr>
          <w:rFonts w:ascii="Consolas" w:hAnsi="Consolas"/>
          <w:sz w:val="18"/>
        </w:rPr>
        <w:t xml:space="preserve">                &lt;version&gt;3.4.0&lt;/version&gt;</w:t>
        <w:br/>
      </w:r>
      <w:r>
        <w:rPr>
          <w:rFonts w:ascii="Consolas" w:hAnsi="Consolas"/>
          <w:sz w:val="18"/>
        </w:rPr>
        <w:t xml:space="preserve">                &lt;configuration&gt;</w:t>
        <w:br/>
      </w:r>
      <w:r>
        <w:rPr>
          <w:rFonts w:ascii="Consolas" w:hAnsi="Consolas"/>
          <w:sz w:val="18"/>
        </w:rPr>
        <w:t xml:space="preserve">                    &lt;failOnMissingWebXml&gt;false&lt;/failOnMissingWebXml&gt;</w:t>
        <w:br/>
      </w:r>
      <w:r>
        <w:rPr>
          <w:rFonts w:ascii="Consolas" w:hAnsi="Consolas"/>
          <w:sz w:val="18"/>
        </w:rPr>
        <w:t xml:space="preserve">                &lt;/configuration&gt;</w:t>
        <w:br/>
      </w:r>
      <w:r>
        <w:rPr>
          <w:rFonts w:ascii="Consolas" w:hAnsi="Consolas"/>
          <w:sz w:val="18"/>
        </w:rPr>
        <w:t xml:space="preserve">            &lt;/plugin&gt;</w:t>
        <w:br/>
      </w:r>
      <w:r>
        <w:rPr>
          <w:rFonts w:ascii="Consolas" w:hAnsi="Consolas"/>
          <w:sz w:val="18"/>
        </w:rPr>
        <w:br/>
      </w:r>
      <w:r>
        <w:rPr>
          <w:rFonts w:ascii="Consolas" w:hAnsi="Consolas"/>
          <w:sz w:val="18"/>
        </w:rPr>
        <w:t xml:space="preserve">            &lt;!-- Local Tomcat execution --&gt;</w:t>
        <w:br/>
      </w:r>
      <w:r>
        <w:rPr>
          <w:rFonts w:ascii="Consolas" w:hAnsi="Consolas"/>
          <w:sz w:val="18"/>
        </w:rPr>
        <w:t xml:space="preserve">            &lt;plugin&gt;</w:t>
        <w:br/>
      </w:r>
      <w:r>
        <w:rPr>
          <w:rFonts w:ascii="Consolas" w:hAnsi="Consolas"/>
          <w:sz w:val="18"/>
        </w:rPr>
        <w:t xml:space="preserve">                &lt;groupId&gt;org.apache.tomcat.maven&lt;/groupId&gt;</w:t>
        <w:br/>
      </w:r>
      <w:r>
        <w:rPr>
          <w:rFonts w:ascii="Consolas" w:hAnsi="Consolas"/>
          <w:sz w:val="18"/>
        </w:rPr>
        <w:t xml:space="preserve">                &lt;artifactId&gt;tomcat7-maven-plugin&lt;/artifactId&gt;</w:t>
        <w:br/>
      </w:r>
      <w:r>
        <w:rPr>
          <w:rFonts w:ascii="Consolas" w:hAnsi="Consolas"/>
          <w:sz w:val="18"/>
        </w:rPr>
        <w:t xml:space="preserve">                &lt;version&gt;2.2&lt;/version&gt;</w:t>
        <w:br/>
      </w:r>
      <w:r>
        <w:rPr>
          <w:rFonts w:ascii="Consolas" w:hAnsi="Consolas"/>
          <w:sz w:val="18"/>
        </w:rPr>
        <w:t xml:space="preserve">                &lt;configuration&gt;</w:t>
        <w:br/>
      </w:r>
      <w:r>
        <w:rPr>
          <w:rFonts w:ascii="Consolas" w:hAnsi="Consolas"/>
          <w:sz w:val="18"/>
        </w:rPr>
        <w:t xml:space="preserve">                    &lt;path&gt;/&lt;/path&gt;</w:t>
        <w:br/>
      </w:r>
      <w:r>
        <w:rPr>
          <w:rFonts w:ascii="Consolas" w:hAnsi="Consolas"/>
          <w:sz w:val="18"/>
        </w:rPr>
        <w:t xml:space="preserve">                    &lt;port&gt;8080&lt;/port&gt;</w:t>
        <w:br/>
      </w:r>
      <w:r>
        <w:rPr>
          <w:rFonts w:ascii="Consolas" w:hAnsi="Consolas"/>
          <w:sz w:val="18"/>
        </w:rPr>
        <w:t xml:space="preserve">                &lt;/configuration&gt;</w:t>
        <w:br/>
      </w:r>
      <w:r>
        <w:rPr>
          <w:rFonts w:ascii="Consolas" w:hAnsi="Consolas"/>
          <w:sz w:val="18"/>
        </w:rPr>
        <w:t xml:space="preserve">            &lt;/plugin&gt;</w:t>
        <w:br/>
      </w:r>
      <w:r>
        <w:rPr>
          <w:rFonts w:ascii="Consolas" w:hAnsi="Consolas"/>
          <w:sz w:val="18"/>
        </w:rPr>
        <w:br/>
      </w:r>
      <w:r>
        <w:rPr>
          <w:rFonts w:ascii="Consolas" w:hAnsi="Consolas"/>
          <w:sz w:val="18"/>
        </w:rPr>
        <w:t xml:space="preserve">            &lt;!-- Dependency analysis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&lt;artifactId&gt;maven-dependency-plugin&lt;/artifactId&gt;</w:t>
        <w:br/>
      </w:r>
      <w:r>
        <w:rPr>
          <w:rFonts w:ascii="Consolas" w:hAnsi="Consolas"/>
          <w:sz w:val="18"/>
        </w:rPr>
        <w:t xml:space="preserve">                &lt;version&gt;3.8.1&lt;/version&gt;</w:t>
        <w:br/>
      </w:r>
      <w:r>
        <w:rPr>
          <w:rFonts w:ascii="Consolas" w:hAnsi="Consolas"/>
          <w:sz w:val="18"/>
        </w:rPr>
        <w:t xml:space="preserve">            &lt;/plugin&gt;</w:t>
        <w:br/>
      </w:r>
      <w:r>
        <w:rPr>
          <w:rFonts w:ascii="Consolas" w:hAnsi="Consolas"/>
          <w:sz w:val="18"/>
        </w:rPr>
        <w:br/>
      </w:r>
      <w:r>
        <w:rPr>
          <w:rFonts w:ascii="Consolas" w:hAnsi="Consolas"/>
          <w:sz w:val="18"/>
        </w:rPr>
        <w:t xml:space="preserve">            &lt;!-- JUnit test execution --&gt;</w:t>
        <w:br/>
      </w:r>
      <w:r>
        <w:rPr>
          <w:rFonts w:ascii="Consolas" w:hAnsi="Consolas"/>
          <w:sz w:val="18"/>
        </w:rPr>
        <w:t xml:space="preserve">            &lt;plugin&gt;</w:t>
        <w:br/>
      </w:r>
      <w:r>
        <w:rPr>
          <w:rFonts w:ascii="Consolas" w:hAnsi="Consolas"/>
          <w:sz w:val="18"/>
        </w:rPr>
        <w:t xml:space="preserve">                &lt;groupId&gt;org.apache.maven.plugins&lt;/groupId&gt;</w:t>
        <w:br/>
      </w:r>
      <w:r>
        <w:rPr>
          <w:rFonts w:ascii="Consolas" w:hAnsi="Consolas"/>
          <w:sz w:val="18"/>
        </w:rPr>
        <w:t xml:space="preserve">                &lt;artifactId&gt;maven-surefire-plugin&lt;/artifactId&gt;</w:t>
        <w:br/>
      </w:r>
      <w:r>
        <w:rPr>
          <w:rFonts w:ascii="Consolas" w:hAnsi="Consolas"/>
          <w:sz w:val="18"/>
        </w:rPr>
        <w:t xml:space="preserve">                &lt;version&gt;3.5.2&lt;/version&gt;</w:t>
        <w:br/>
      </w:r>
      <w:r>
        <w:rPr>
          <w:rFonts w:ascii="Consolas" w:hAnsi="Consolas"/>
          <w:sz w:val="18"/>
        </w:rPr>
        <w:t xml:space="preserve">            &lt;/plugin&gt;</w:t>
        <w:br/>
      </w:r>
      <w:r>
        <w:rPr>
          <w:rFonts w:ascii="Consolas" w:hAnsi="Consolas"/>
          <w:sz w:val="18"/>
        </w:rPr>
        <w:br/>
      </w:r>
      <w:r>
        <w:rPr>
          <w:rFonts w:ascii="Consolas" w:hAnsi="Consolas"/>
          <w:sz w:val="18"/>
        </w:rPr>
        <w:t xml:space="preserve">        &lt;/plugins&gt;</w:t>
        <w:br/>
      </w:r>
      <w:r>
        <w:rPr>
          <w:rFonts w:ascii="Consolas" w:hAnsi="Consolas"/>
          <w:sz w:val="18"/>
        </w:rPr>
        <w:t xml:space="preserve">    &lt;/build&gt;</w:t>
        <w:br/>
      </w:r>
      <w:r>
        <w:rPr>
          <w:rFonts w:ascii="Consolas" w:hAnsi="Consolas"/>
          <w:sz w:val="18"/>
        </w:rPr>
        <w:br/>
      </w:r>
      <w:r>
        <w:rPr>
          <w:rFonts w:ascii="Consolas" w:hAnsi="Consolas"/>
          <w:sz w:val="18"/>
        </w:rPr>
        <w:t>&lt;/project&gt;</w:t>
      </w:r>
    </w:p>
    <w:p>
      <w:pPr>
        <w:pStyle w:val="Heading2"/>
      </w:pPr>
      <w:r>
        <w:t>How to use the corrected pom.xml in Eclipse</w:t>
      </w:r>
    </w:p>
    <w:p>
      <w:r>
        <w:rPr>
          <w:b/>
        </w:rPr>
        <w:t>Step-by-step procedure:</w:t>
      </w:r>
    </w:p>
    <w:p>
      <w:pPr>
        <w:pStyle w:val="ListNumber"/>
        <w:spacing w:after="20"/>
      </w:pPr>
      <w:r>
        <w:t>Open Eclipse.</w:t>
      </w:r>
    </w:p>
    <w:p>
      <w:pPr>
        <w:pStyle w:val="ListNumber"/>
        <w:spacing w:after="20"/>
      </w:pPr>
      <w:r>
        <w:t>Choose File → Import → Maven → Existing Maven Projects.</w:t>
      </w:r>
    </w:p>
    <w:p>
      <w:pPr>
        <w:pStyle w:val="ListNumber"/>
        <w:spacing w:after="20"/>
      </w:pPr>
      <w:r>
        <w:t>Select the Apartment Management System project directory.</w:t>
      </w:r>
    </w:p>
    <w:p>
      <w:pPr>
        <w:pStyle w:val="ListNumber"/>
        <w:spacing w:after="20"/>
      </w:pPr>
      <w:r>
        <w:t>Select the project and click Finish.</w:t>
      </w:r>
    </w:p>
    <w:p>
      <w:pPr>
        <w:pStyle w:val="ListNumber"/>
        <w:spacing w:after="20"/>
      </w:pPr>
      <w:r>
        <w:t>Open pom.xml in Project Explorer.</w:t>
      </w:r>
    </w:p>
    <w:p>
      <w:pPr>
        <w:pStyle w:val="ListNumber"/>
        <w:spacing w:after="20"/>
      </w:pPr>
      <w:r>
        <w:t>Replace the existing POM with the corrected POM above if the exercise requires the reference configuration.</w:t>
      </w:r>
    </w:p>
    <w:p>
      <w:pPr>
        <w:pStyle w:val="ListNumber"/>
        <w:spacing w:after="20"/>
      </w:pPr>
      <w:r>
        <w:t>Save the file.</w:t>
      </w:r>
    </w:p>
    <w:p>
      <w:pPr>
        <w:pStyle w:val="ListNumber"/>
        <w:spacing w:after="20"/>
      </w:pPr>
      <w:r>
        <w:t>Right-click the project → Maven → Update Project… → select the project → OK/Finish.</w:t>
      </w:r>
    </w:p>
    <w:p>
      <w:pPr>
        <w:pStyle w:val="ListNumber"/>
        <w:spacing w:after="20"/>
      </w:pPr>
      <w:r>
        <w:t>Wait for Maven dependencies to finish downloading.</w:t>
      </w:r>
    </w:p>
    <w:p>
      <w:pPr>
        <w:pStyle w:val="ListNumber"/>
        <w:spacing w:after="20"/>
      </w:pPr>
      <w:r>
        <w:t>To run validation, right-click pom.xml/project → Run As → Maven build… and enter validate as the goal.</w:t>
      </w:r>
    </w:p>
    <w:p>
      <w:pPr>
        <w:pStyle w:val="ListNumber"/>
        <w:spacing w:after="20"/>
      </w:pPr>
      <w:r>
        <w:t>To package, use clean package as the Maven goal.</w:t>
      </w:r>
    </w:p>
    <w:p>
      <w:pPr>
        <w:pStyle w:val="ListNumber"/>
        <w:spacing w:after="20"/>
      </w:pPr>
      <w:r>
        <w:t>To run the Tomcat Maven goal required by the paper, use tomcat7:run.</w:t>
      </w:r>
    </w:p>
    <w:p>
      <w:pPr>
        <w:pStyle w:val="ListNumber"/>
        <w:spacing w:after="20"/>
      </w:pPr>
      <w:r>
        <w:t>For the reference POM, the WAR output is target/apartment-management.war and the configured local context URL is http://localhost:8080/.</w:t>
      </w:r>
    </w:p>
    <w:p>
      <w:pPr>
        <w:pStyle w:val="Heading1"/>
      </w:pPr>
      <w:r>
        <w:t>Final Exam Revision — Most Important Commands</w:t>
      </w:r>
    </w:p>
    <w:tbl>
      <w:tblPr>
        <w:tblStyle w:val="TableGrid"/>
        <w:tblW w:type="auto" w:w="0"/>
        <w:tblLook w:firstColumn="1" w:firstRow="1" w:lastColumn="0" w:lastRow="0" w:noHBand="0" w:noVBand="1" w:val="04A0"/>
      </w:tblPr>
      <w:tblGrid>
        <w:gridCol w:w="5040"/>
        <w:gridCol w:w="5040"/>
      </w:tblGrid>
      <w:tr>
        <w:tc>
          <w:tcPr>
            <w:tcW w:type="dxa" w:w="5040"/>
          </w:tcPr>
          <w:p>
            <w:r>
              <w:t>Task</w:t>
            </w:r>
          </w:p>
        </w:tc>
        <w:tc>
          <w:tcPr>
            <w:tcW w:type="dxa" w:w="5040"/>
          </w:tcPr>
          <w:p>
            <w:r>
              <w:t>Command</w:t>
            </w:r>
          </w:p>
        </w:tc>
      </w:tr>
      <w:tr>
        <w:tc>
          <w:tcPr>
            <w:tcW w:type="dxa" w:w="5040"/>
          </w:tcPr>
          <w:p>
            <w:r>
              <w:t>Clone repository</w:t>
            </w:r>
          </w:p>
        </w:tc>
        <w:tc>
          <w:tcPr>
            <w:tcW w:type="dxa" w:w="5040"/>
          </w:tcPr>
          <w:p>
            <w:r>
              <w:t>git clone &lt;repository-url&gt;</w:t>
            </w:r>
          </w:p>
        </w:tc>
      </w:tr>
      <w:tr>
        <w:tc>
          <w:tcPr>
            <w:tcW w:type="dxa" w:w="5040"/>
          </w:tcPr>
          <w:p>
            <w:r>
              <w:t>Check remote</w:t>
            </w:r>
          </w:p>
        </w:tc>
        <w:tc>
          <w:tcPr>
            <w:tcW w:type="dxa" w:w="5040"/>
          </w:tcPr>
          <w:p>
            <w:r>
              <w:t>git remote -v</w:t>
            </w:r>
          </w:p>
        </w:tc>
      </w:tr>
      <w:tr>
        <w:tc>
          <w:tcPr>
            <w:tcW w:type="dxa" w:w="5040"/>
          </w:tcPr>
          <w:p>
            <w:r>
              <w:t>Check status</w:t>
            </w:r>
          </w:p>
        </w:tc>
        <w:tc>
          <w:tcPr>
            <w:tcW w:type="dxa" w:w="5040"/>
          </w:tcPr>
          <w:p>
            <w:r>
              <w:t>git status</w:t>
            </w:r>
          </w:p>
        </w:tc>
      </w:tr>
      <w:tr>
        <w:tc>
          <w:tcPr>
            <w:tcW w:type="dxa" w:w="5040"/>
          </w:tcPr>
          <w:p>
            <w:r>
              <w:t>Create + switch branch</w:t>
            </w:r>
          </w:p>
        </w:tc>
        <w:tc>
          <w:tcPr>
            <w:tcW w:type="dxa" w:w="5040"/>
          </w:tcPr>
          <w:p>
            <w:r>
              <w:t>git switch -c feature/tenant-registration</w:t>
            </w:r>
          </w:p>
        </w:tc>
      </w:tr>
      <w:tr>
        <w:tc>
          <w:tcPr>
            <w:tcW w:type="dxa" w:w="5040"/>
          </w:tcPr>
          <w:p>
            <w:r>
              <w:t>Show all branches</w:t>
            </w:r>
          </w:p>
        </w:tc>
        <w:tc>
          <w:tcPr>
            <w:tcW w:type="dxa" w:w="5040"/>
          </w:tcPr>
          <w:p>
            <w:r>
              <w:t>git branch -a</w:t>
            </w:r>
          </w:p>
        </w:tc>
      </w:tr>
      <w:tr>
        <w:tc>
          <w:tcPr>
            <w:tcW w:type="dxa" w:w="5040"/>
          </w:tcPr>
          <w:p>
            <w:r>
              <w:t>Commit file</w:t>
            </w:r>
          </w:p>
        </w:tc>
        <w:tc>
          <w:tcPr>
            <w:tcW w:type="dxa" w:w="5040"/>
          </w:tcPr>
          <w:p>
            <w:r>
              <w:t>git add &lt;file&gt;  →  git commit -m "message"</w:t>
            </w:r>
          </w:p>
        </w:tc>
      </w:tr>
      <w:tr>
        <w:tc>
          <w:tcPr>
            <w:tcW w:type="dxa" w:w="5040"/>
          </w:tcPr>
          <w:p>
            <w:r>
              <w:t>Amend last commit</w:t>
            </w:r>
          </w:p>
        </w:tc>
        <w:tc>
          <w:tcPr>
            <w:tcW w:type="dxa" w:w="5040"/>
          </w:tcPr>
          <w:p>
            <w:r>
              <w:t>git commit --amend --no-edit</w:t>
            </w:r>
          </w:p>
        </w:tc>
      </w:tr>
      <w:tr>
        <w:tc>
          <w:tcPr>
            <w:tcW w:type="dxa" w:w="5040"/>
          </w:tcPr>
          <w:p>
            <w:r>
              <w:t>Fetch</w:t>
            </w:r>
          </w:p>
        </w:tc>
        <w:tc>
          <w:tcPr>
            <w:tcW w:type="dxa" w:w="5040"/>
          </w:tcPr>
          <w:p>
            <w:r>
              <w:t>git fetch origin</w:t>
            </w:r>
          </w:p>
        </w:tc>
      </w:tr>
      <w:tr>
        <w:tc>
          <w:tcPr>
            <w:tcW w:type="dxa" w:w="5040"/>
          </w:tcPr>
          <w:p>
            <w:r>
              <w:t>Merge remote main</w:t>
            </w:r>
          </w:p>
        </w:tc>
        <w:tc>
          <w:tcPr>
            <w:tcW w:type="dxa" w:w="5040"/>
          </w:tcPr>
          <w:p>
            <w:r>
              <w:t>git merge origin/main</w:t>
            </w:r>
          </w:p>
        </w:tc>
      </w:tr>
      <w:tr>
        <w:tc>
          <w:tcPr>
            <w:tcW w:type="dxa" w:w="5040"/>
          </w:tcPr>
          <w:p>
            <w:r>
              <w:t>Rebase</w:t>
            </w:r>
          </w:p>
        </w:tc>
        <w:tc>
          <w:tcPr>
            <w:tcW w:type="dxa" w:w="5040"/>
          </w:tcPr>
          <w:p>
            <w:r>
              <w:t>git rebase origin/main</w:t>
            </w:r>
          </w:p>
        </w:tc>
      </w:tr>
      <w:tr>
        <w:tc>
          <w:tcPr>
            <w:tcW w:type="dxa" w:w="5040"/>
          </w:tcPr>
          <w:p>
            <w:r>
              <w:t>Abort rebase</w:t>
            </w:r>
          </w:p>
        </w:tc>
        <w:tc>
          <w:tcPr>
            <w:tcW w:type="dxa" w:w="5040"/>
          </w:tcPr>
          <w:p>
            <w:r>
              <w:t>git rebase --abort</w:t>
            </w:r>
          </w:p>
        </w:tc>
      </w:tr>
      <w:tr>
        <w:tc>
          <w:tcPr>
            <w:tcW w:type="dxa" w:w="5040"/>
          </w:tcPr>
          <w:p>
            <w:r>
              <w:t>Undo commit, keep staged</w:t>
            </w:r>
          </w:p>
        </w:tc>
        <w:tc>
          <w:tcPr>
            <w:tcW w:type="dxa" w:w="5040"/>
          </w:tcPr>
          <w:p>
            <w:r>
              <w:t>git reset --soft HEAD~1</w:t>
            </w:r>
          </w:p>
        </w:tc>
      </w:tr>
      <w:tr>
        <w:tc>
          <w:tcPr>
            <w:tcW w:type="dxa" w:w="5040"/>
          </w:tcPr>
          <w:p>
            <w:r>
              <w:t>Revert commit</w:t>
            </w:r>
          </w:p>
        </w:tc>
        <w:tc>
          <w:tcPr>
            <w:tcW w:type="dxa" w:w="5040"/>
          </w:tcPr>
          <w:p>
            <w:r>
              <w:t>git revert &lt;hash&gt;</w:t>
            </w:r>
          </w:p>
        </w:tc>
      </w:tr>
      <w:tr>
        <w:tc>
          <w:tcPr>
            <w:tcW w:type="dxa" w:w="5040"/>
          </w:tcPr>
          <w:p>
            <w:r>
              <w:t>Untrack but keep local file</w:t>
            </w:r>
          </w:p>
        </w:tc>
        <w:tc>
          <w:tcPr>
            <w:tcW w:type="dxa" w:w="5040"/>
          </w:tcPr>
          <w:p>
            <w:r>
              <w:t>git rm --cached &lt;file&gt;</w:t>
            </w:r>
          </w:p>
        </w:tc>
      </w:tr>
      <w:tr>
        <w:tc>
          <w:tcPr>
            <w:tcW w:type="dxa" w:w="5040"/>
          </w:tcPr>
          <w:p>
            <w:r>
              <w:t>Stash</w:t>
            </w:r>
          </w:p>
        </w:tc>
        <w:tc>
          <w:tcPr>
            <w:tcW w:type="dxa" w:w="5040"/>
          </w:tcPr>
          <w:p>
            <w:r>
              <w:t>git stash push -m "WIP"</w:t>
            </w:r>
          </w:p>
        </w:tc>
      </w:tr>
      <w:tr>
        <w:tc>
          <w:tcPr>
            <w:tcW w:type="dxa" w:w="5040"/>
          </w:tcPr>
          <w:p>
            <w:r>
              <w:t>Restore stash</w:t>
            </w:r>
          </w:p>
        </w:tc>
        <w:tc>
          <w:tcPr>
            <w:tcW w:type="dxa" w:w="5040"/>
          </w:tcPr>
          <w:p>
            <w:r>
              <w:t>git stash pop</w:t>
            </w:r>
          </w:p>
        </w:tc>
      </w:tr>
      <w:tr>
        <w:tc>
          <w:tcPr>
            <w:tcW w:type="dxa" w:w="5040"/>
          </w:tcPr>
          <w:p>
            <w:r>
              <w:t>Branch/file diff</w:t>
            </w:r>
          </w:p>
        </w:tc>
        <w:tc>
          <w:tcPr>
            <w:tcW w:type="dxa" w:w="5040"/>
          </w:tcPr>
          <w:p>
            <w:r>
              <w:t>git diff main..feature/tenant-registration -- &lt;file&gt;</w:t>
            </w:r>
          </w:p>
        </w:tc>
      </w:tr>
      <w:tr>
        <w:tc>
          <w:tcPr>
            <w:tcW w:type="dxa" w:w="5040"/>
          </w:tcPr>
          <w:p>
            <w:r>
              <w:t>Visual history</w:t>
            </w:r>
          </w:p>
        </w:tc>
        <w:tc>
          <w:tcPr>
            <w:tcW w:type="dxa" w:w="5040"/>
          </w:tcPr>
          <w:p>
            <w:r>
              <w:t>git log --oneline --graph --decorate --all</w:t>
            </w:r>
          </w:p>
        </w:tc>
      </w:tr>
      <w:tr>
        <w:tc>
          <w:tcPr>
            <w:tcW w:type="dxa" w:w="5040"/>
          </w:tcPr>
          <w:p>
            <w:r>
              <w:t>Maven/JDK info</w:t>
            </w:r>
          </w:p>
        </w:tc>
        <w:tc>
          <w:tcPr>
            <w:tcW w:type="dxa" w:w="5040"/>
          </w:tcPr>
          <w:p>
            <w:r>
              <w:t>mvn -version</w:t>
            </w:r>
          </w:p>
        </w:tc>
      </w:tr>
      <w:tr>
        <w:tc>
          <w:tcPr>
            <w:tcW w:type="dxa" w:w="5040"/>
          </w:tcPr>
          <w:p>
            <w:r>
              <w:t>Clean/package/debug</w:t>
            </w:r>
          </w:p>
        </w:tc>
        <w:tc>
          <w:tcPr>
            <w:tcW w:type="dxa" w:w="5040"/>
          </w:tcPr>
          <w:p>
            <w:r>
              <w:t>mvn clean package -X</w:t>
            </w:r>
          </w:p>
        </w:tc>
      </w:tr>
      <w:tr>
        <w:tc>
          <w:tcPr>
            <w:tcW w:type="dxa" w:w="5040"/>
          </w:tcPr>
          <w:p>
            <w:r>
              <w:t>Dependency tree</w:t>
            </w:r>
          </w:p>
        </w:tc>
        <w:tc>
          <w:tcPr>
            <w:tcW w:type="dxa" w:w="5040"/>
          </w:tcPr>
          <w:p>
            <w:r>
              <w:t>mvn dependency:tree</w:t>
            </w:r>
          </w:p>
        </w:tc>
      </w:tr>
      <w:tr>
        <w:tc>
          <w:tcPr>
            <w:tcW w:type="dxa" w:w="5040"/>
          </w:tcPr>
          <w:p>
            <w:r>
              <w:t>Dependency analysis</w:t>
            </w:r>
          </w:p>
        </w:tc>
        <w:tc>
          <w:tcPr>
            <w:tcW w:type="dxa" w:w="5040"/>
          </w:tcPr>
          <w:p>
            <w:r>
              <w:t>mvn dependency:analyze</w:t>
            </w:r>
          </w:p>
        </w:tc>
      </w:tr>
      <w:tr>
        <w:tc>
          <w:tcPr>
            <w:tcW w:type="dxa" w:w="5040"/>
          </w:tcPr>
          <w:p>
            <w:r>
              <w:t>One test class</w:t>
            </w:r>
          </w:p>
        </w:tc>
        <w:tc>
          <w:tcPr>
            <w:tcW w:type="dxa" w:w="5040"/>
          </w:tcPr>
          <w:p>
            <w:r>
              <w:t>mvn -Dtest=MaintenanceBillingTest test</w:t>
            </w:r>
          </w:p>
        </w:tc>
      </w:tr>
      <w:tr>
        <w:tc>
          <w:tcPr>
            <w:tcW w:type="dxa" w:w="5040"/>
          </w:tcPr>
          <w:p>
            <w:r>
              <w:t>Skip test execution</w:t>
            </w:r>
          </w:p>
        </w:tc>
        <w:tc>
          <w:tcPr>
            <w:tcW w:type="dxa" w:w="5040"/>
          </w:tcPr>
          <w:p>
            <w:r>
              <w:t>mvn package -DskipTests</w:t>
            </w:r>
          </w:p>
        </w:tc>
      </w:tr>
      <w:tr>
        <w:tc>
          <w:tcPr>
            <w:tcW w:type="dxa" w:w="5040"/>
          </w:tcPr>
          <w:p>
            <w:r>
              <w:t>Docker build</w:t>
            </w:r>
          </w:p>
        </w:tc>
        <w:tc>
          <w:tcPr>
            <w:tcW w:type="dxa" w:w="5040"/>
          </w:tcPr>
          <w:p>
            <w:r>
              <w:t>docker build -t apartmentapp-image .</w:t>
            </w:r>
          </w:p>
        </w:tc>
      </w:tr>
      <w:tr>
        <w:tc>
          <w:tcPr>
            <w:tcW w:type="dxa" w:w="5040"/>
          </w:tcPr>
          <w:p>
            <w:r>
              <w:t>Docker run</w:t>
            </w:r>
          </w:p>
        </w:tc>
        <w:tc>
          <w:tcPr>
            <w:tcW w:type="dxa" w:w="5040"/>
          </w:tcPr>
          <w:p>
            <w:r>
              <w:t>docker run -d --name apartment-app-container -p 8080:8080 apartmentapp-image</w:t>
            </w:r>
          </w:p>
        </w:tc>
      </w:tr>
      <w:tr>
        <w:tc>
          <w:tcPr>
            <w:tcW w:type="dxa" w:w="5040"/>
          </w:tcPr>
          <w:p>
            <w:r>
              <w:t>Running containers</w:t>
            </w:r>
          </w:p>
        </w:tc>
        <w:tc>
          <w:tcPr>
            <w:tcW w:type="dxa" w:w="5040"/>
          </w:tcPr>
          <w:p>
            <w:r>
              <w:t>docker ps</w:t>
            </w:r>
          </w:p>
        </w:tc>
      </w:tr>
      <w:tr>
        <w:tc>
          <w:tcPr>
            <w:tcW w:type="dxa" w:w="5040"/>
          </w:tcPr>
          <w:p>
            <w:r>
              <w:t>All containers</w:t>
            </w:r>
          </w:p>
        </w:tc>
        <w:tc>
          <w:tcPr>
            <w:tcW w:type="dxa" w:w="5040"/>
          </w:tcPr>
          <w:p>
            <w:r>
              <w:t>docker ps -a</w:t>
            </w:r>
          </w:p>
        </w:tc>
      </w:tr>
      <w:tr>
        <w:tc>
          <w:tcPr>
            <w:tcW w:type="dxa" w:w="5040"/>
          </w:tcPr>
          <w:p>
            <w:r>
              <w:t>Container shell</w:t>
            </w:r>
          </w:p>
        </w:tc>
        <w:tc>
          <w:tcPr>
            <w:tcW w:type="dxa" w:w="5040"/>
          </w:tcPr>
          <w:p>
            <w:r>
              <w:t>docker exec -it apartment-app-container /bin/sh</w:t>
            </w:r>
          </w:p>
        </w:tc>
      </w:tr>
      <w:tr>
        <w:tc>
          <w:tcPr>
            <w:tcW w:type="dxa" w:w="5040"/>
          </w:tcPr>
          <w:p>
            <w:r>
              <w:t>Docker commit</w:t>
            </w:r>
          </w:p>
        </w:tc>
        <w:tc>
          <w:tcPr>
            <w:tcW w:type="dxa" w:w="5040"/>
          </w:tcPr>
          <w:p>
            <w:r>
              <w:t>docker commit 0e993d2009a1 your_dockerhub_username/apartmentapp:v1</w:t>
            </w:r>
          </w:p>
        </w:tc>
      </w:tr>
      <w:tr>
        <w:tc>
          <w:tcPr>
            <w:tcW w:type="dxa" w:w="5040"/>
          </w:tcPr>
          <w:p>
            <w:r>
              <w:t>Docker Hub login</w:t>
            </w:r>
          </w:p>
        </w:tc>
        <w:tc>
          <w:tcPr>
            <w:tcW w:type="dxa" w:w="5040"/>
          </w:tcPr>
          <w:p>
            <w:r>
              <w:t>docker login</w:t>
            </w:r>
          </w:p>
        </w:tc>
      </w:tr>
      <w:tr>
        <w:tc>
          <w:tcPr>
            <w:tcW w:type="dxa" w:w="5040"/>
          </w:tcPr>
          <w:p>
            <w:r>
              <w:t>Docker Hub push</w:t>
            </w:r>
          </w:p>
        </w:tc>
        <w:tc>
          <w:tcPr>
            <w:tcW w:type="dxa" w:w="5040"/>
          </w:tcPr>
          <w:p>
            <w:r>
              <w:t>docker push your_dockerhub_username/apartmentapp:v1</w:t>
            </w:r>
          </w:p>
        </w:tc>
      </w:tr>
      <w:tr>
        <w:tc>
          <w:tcPr>
            <w:tcW w:type="dxa" w:w="5040"/>
          </w:tcPr>
          <w:p>
            <w:r>
              <w:t>Docker logout</w:t>
            </w:r>
          </w:p>
        </w:tc>
        <w:tc>
          <w:tcPr>
            <w:tcW w:type="dxa" w:w="5040"/>
          </w:tcPr>
          <w:p>
            <w:r>
              <w:t>docker logout</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SET-7 — Complete Step-by-Step Answers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