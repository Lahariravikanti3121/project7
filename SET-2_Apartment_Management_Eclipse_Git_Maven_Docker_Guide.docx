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4AB5B" w14:textId="77777777" w:rsidR="001306F5" w:rsidRDefault="00E377B6">
      <w:pPr>
        <w:jc w:val="center"/>
      </w:pPr>
      <w:r>
        <w:rPr>
          <w:b/>
          <w:sz w:val="40"/>
        </w:rPr>
        <w:t>SET-2 SOFTWARE ENGINEERING LAB</w:t>
      </w:r>
      <w:r>
        <w:rPr>
          <w:b/>
          <w:sz w:val="40"/>
        </w:rPr>
        <w:br/>
      </w:r>
      <w:r>
        <w:rPr>
          <w:b/>
          <w:sz w:val="30"/>
        </w:rPr>
        <w:t>Complete Step-by-Step Practical Guide</w:t>
      </w:r>
    </w:p>
    <w:p w14:paraId="182E9CCD" w14:textId="77777777" w:rsidR="001306F5" w:rsidRDefault="00E377B6">
      <w:pPr>
        <w:jc w:val="center"/>
      </w:pPr>
      <w:r>
        <w:rPr>
          <w:i/>
        </w:rPr>
        <w:t>Apartment Management System • Eclipse + Git/GitHub + Maven + Docker</w:t>
      </w:r>
    </w:p>
    <w:p w14:paraId="4F4216AD" w14:textId="77777777" w:rsidR="001306F5" w:rsidRDefault="00E377B6">
      <w:pPr>
        <w:pStyle w:val="Heading1"/>
      </w:pPr>
      <w:r>
        <w:t>0. Assignment Overview</w:t>
      </w:r>
    </w:p>
    <w:p w14:paraId="356CB926" w14:textId="77777777" w:rsidR="001306F5" w:rsidRDefault="00E377B6">
      <w:r>
        <w:t>This guide follows the uploaded SET-2 paper: Part I – Git &amp; GitHub Collaboration (40 marks), Part II – Maven Java Application Development (40 marks), and Part III – Dockerization and Container Management (20 marks).</w:t>
      </w:r>
    </w:p>
    <w:p w14:paraId="2707B987" w14:textId="77777777" w:rsidR="001306F5" w:rsidRDefault="00E377B6">
      <w:r>
        <w:t>Repository provided in the paper: https://github.com/sarasrija/ApartmentManagementSystem.git</w:t>
      </w:r>
    </w:p>
    <w:p w14:paraId="6E6537E6" w14:textId="77777777" w:rsidR="001306F5" w:rsidRDefault="00E377B6">
      <w:pPr>
        <w:pStyle w:val="Heading1"/>
      </w:pPr>
      <w:r>
        <w:t>1. Before You Start</w:t>
      </w:r>
    </w:p>
    <w:p w14:paraId="3C1E53D0" w14:textId="77777777" w:rsidR="001306F5" w:rsidRDefault="00E377B6">
      <w:pPr>
        <w:pStyle w:val="ListBullet"/>
      </w:pPr>
      <w:r>
        <w:t>Install Eclipse IDE (Eclipse IDE for Enterprise Java and Web Developers is recommended).</w:t>
      </w:r>
    </w:p>
    <w:p w14:paraId="7282238F" w14:textId="77777777" w:rsidR="001306F5" w:rsidRDefault="00E377B6">
      <w:pPr>
        <w:pStyle w:val="ListBullet"/>
      </w:pPr>
      <w:r>
        <w:t>Install JDK 17 and make sure JAVA_HOME points to the JDK installation.</w:t>
      </w:r>
    </w:p>
    <w:p w14:paraId="059B0C5B" w14:textId="77777777" w:rsidR="001306F5" w:rsidRDefault="00E377B6">
      <w:pPr>
        <w:pStyle w:val="ListBullet"/>
      </w:pPr>
      <w:r>
        <w:t>Install Git.</w:t>
      </w:r>
    </w:p>
    <w:p w14:paraId="2835A5A6" w14:textId="77777777" w:rsidR="001306F5" w:rsidRDefault="00E377B6">
      <w:pPr>
        <w:pStyle w:val="ListBullet"/>
      </w:pPr>
      <w:r>
        <w:t>Install Maven, or use Eclipse's Maven integration/mvnw if provided.</w:t>
      </w:r>
    </w:p>
    <w:p w14:paraId="2D2099B0" w14:textId="77777777" w:rsidR="001306F5" w:rsidRDefault="00E377B6">
      <w:pPr>
        <w:pStyle w:val="ListBullet"/>
      </w:pPr>
      <w:r>
        <w:t>Install Docker Desktop and make sure Docker Engine is running.</w:t>
      </w:r>
    </w:p>
    <w:p w14:paraId="56B4BA3F" w14:textId="77777777" w:rsidR="001306F5" w:rsidRDefault="00E377B6">
      <w:pPr>
        <w:pStyle w:val="ListBullet"/>
      </w:pPr>
      <w:r>
        <w:t>Have your GitHub and Docker Hub accounts ready.</w:t>
      </w:r>
    </w:p>
    <w:p w14:paraId="6E59DD66" w14:textId="77777777" w:rsidR="001306F5" w:rsidRDefault="00E377B6">
      <w:pPr>
        <w:pStyle w:val="Heading1"/>
      </w:pPr>
      <w:r>
        <w:t>2. Check the Tools</w:t>
      </w:r>
    </w:p>
    <w:p w14:paraId="088F7C15" w14:textId="77777777" w:rsidR="001306F5" w:rsidRDefault="00E377B6">
      <w:r>
        <w:t>Open Command Prompt, Git Bash, or Eclipse Terminal and run:</w:t>
      </w:r>
    </w:p>
    <w:p w14:paraId="0397E602" w14:textId="77777777" w:rsidR="001306F5" w:rsidRDefault="00E377B6">
      <w:pPr>
        <w:ind w:left="360"/>
      </w:pPr>
      <w:r>
        <w:rPr>
          <w:rFonts w:ascii="Consolas" w:hAnsi="Consolas"/>
          <w:sz w:val="19"/>
        </w:rPr>
        <w:t>java -version</w:t>
      </w:r>
    </w:p>
    <w:p w14:paraId="755F8CED" w14:textId="77777777" w:rsidR="001306F5" w:rsidRDefault="00E377B6">
      <w:pPr>
        <w:ind w:left="360"/>
      </w:pPr>
      <w:r>
        <w:rPr>
          <w:rFonts w:ascii="Consolas" w:hAnsi="Consolas"/>
          <w:sz w:val="19"/>
        </w:rPr>
        <w:t>git --version</w:t>
      </w:r>
    </w:p>
    <w:p w14:paraId="6DAE54C2" w14:textId="77777777" w:rsidR="001306F5" w:rsidRDefault="00E377B6">
      <w:pPr>
        <w:ind w:left="360"/>
      </w:pPr>
      <w:r>
        <w:rPr>
          <w:rFonts w:ascii="Consolas" w:hAnsi="Consolas"/>
          <w:sz w:val="19"/>
        </w:rPr>
        <w:t>mvn -version</w:t>
      </w:r>
    </w:p>
    <w:p w14:paraId="53F68FA2" w14:textId="77777777" w:rsidR="001306F5" w:rsidRDefault="00E377B6">
      <w:pPr>
        <w:ind w:left="360"/>
      </w:pPr>
      <w:r>
        <w:rPr>
          <w:rFonts w:ascii="Consolas" w:hAnsi="Consolas"/>
          <w:sz w:val="19"/>
        </w:rPr>
        <w:t>docker --version</w:t>
      </w:r>
    </w:p>
    <w:p w14:paraId="34F12F1E" w14:textId="77777777" w:rsidR="001306F5" w:rsidRDefault="00E377B6">
      <w:r>
        <w:t>For this assignment, JDK 17 is the intended Java version for the Docker portion.</w:t>
      </w:r>
    </w:p>
    <w:p w14:paraId="23A94FA4" w14:textId="77777777" w:rsidR="001306F5" w:rsidRDefault="00E377B6">
      <w:pPr>
        <w:pStyle w:val="Heading1"/>
      </w:pPr>
      <w:r>
        <w:t>3. Clone and Import the Project into Eclipse</w:t>
      </w:r>
    </w:p>
    <w:p w14:paraId="316113D5" w14:textId="77777777" w:rsidR="001306F5" w:rsidRDefault="00E377B6">
      <w:pPr>
        <w:pStyle w:val="Heading2"/>
      </w:pPr>
      <w:r>
        <w:t>Step 3.1 – Clone from Eclipse</w:t>
      </w:r>
    </w:p>
    <w:p w14:paraId="74429044" w14:textId="77777777" w:rsidR="001306F5" w:rsidRDefault="00E377B6">
      <w:pPr>
        <w:pStyle w:val="ListNumber"/>
      </w:pPr>
      <w:r>
        <w:t>Open Eclipse.</w:t>
      </w:r>
    </w:p>
    <w:p w14:paraId="38A58241" w14:textId="77777777" w:rsidR="001306F5" w:rsidRDefault="00E377B6">
      <w:pPr>
        <w:pStyle w:val="ListNumber"/>
      </w:pPr>
      <w:r>
        <w:t>Go to File → Import.</w:t>
      </w:r>
    </w:p>
    <w:p w14:paraId="4082D3B3" w14:textId="77777777" w:rsidR="001306F5" w:rsidRDefault="00E377B6">
      <w:pPr>
        <w:pStyle w:val="ListNumber"/>
      </w:pPr>
      <w:r>
        <w:t>Select Git → Projects from Git → Next.</w:t>
      </w:r>
    </w:p>
    <w:p w14:paraId="76005CEE" w14:textId="77777777" w:rsidR="001306F5" w:rsidRDefault="00E377B6">
      <w:pPr>
        <w:pStyle w:val="ListNumber"/>
      </w:pPr>
      <w:r>
        <w:t>Select Clone URI → Next.</w:t>
      </w:r>
    </w:p>
    <w:p w14:paraId="06FA0DAD" w14:textId="77777777" w:rsidR="001306F5" w:rsidRDefault="00E377B6">
      <w:pPr>
        <w:pStyle w:val="ListNumber"/>
      </w:pPr>
      <w:r>
        <w:t>URI: https://github.com/sarasrija/ApartmentManagementSystem.git</w:t>
      </w:r>
    </w:p>
    <w:p w14:paraId="41EB5906" w14:textId="77777777" w:rsidR="001306F5" w:rsidRDefault="00E377B6">
      <w:pPr>
        <w:pStyle w:val="ListNumber"/>
      </w:pPr>
      <w:r>
        <w:t>Select the main branch when prompted.</w:t>
      </w:r>
    </w:p>
    <w:p w14:paraId="7CC31757" w14:textId="77777777" w:rsidR="001306F5" w:rsidRDefault="00E377B6">
      <w:pPr>
        <w:pStyle w:val="ListNumber"/>
      </w:pPr>
      <w:r>
        <w:t>Choose a local directory/workspace location.</w:t>
      </w:r>
    </w:p>
    <w:p w14:paraId="63634E7A" w14:textId="77777777" w:rsidR="001306F5" w:rsidRDefault="00E377B6">
      <w:pPr>
        <w:pStyle w:val="ListNumber"/>
      </w:pPr>
      <w:r>
        <w:t>Choose Import existing Maven projects if Eclipse offers it.</w:t>
      </w:r>
    </w:p>
    <w:p w14:paraId="73C6917B" w14:textId="77777777" w:rsidR="001306F5" w:rsidRDefault="00E377B6">
      <w:pPr>
        <w:pStyle w:val="ListNumber"/>
      </w:pPr>
      <w:r>
        <w:t>Finish and wait for Eclipse/Maven to finish importing.</w:t>
      </w:r>
    </w:p>
    <w:p w14:paraId="23C822DB" w14:textId="77777777" w:rsidR="001306F5" w:rsidRDefault="00E377B6">
      <w:pPr>
        <w:pStyle w:val="Heading2"/>
      </w:pPr>
      <w:r>
        <w:t>Step 3.2 – Verify the Project</w:t>
      </w:r>
    </w:p>
    <w:p w14:paraId="4FEDF91C" w14:textId="77777777" w:rsidR="001306F5" w:rsidRDefault="00E377B6">
      <w:r>
        <w:t>Project Explorer should show the ApartmentManagementSystem project and its source/resources files, together with pom.xml.</w:t>
      </w:r>
    </w:p>
    <w:p w14:paraId="777A80EF" w14:textId="77777777" w:rsidR="001306F5" w:rsidRDefault="00E377B6">
      <w:r>
        <w:t>Double-click pom.xml and keep it open while performing the Maven debugging section.</w:t>
      </w:r>
    </w:p>
    <w:p w14:paraId="31B141E4" w14:textId="77777777" w:rsidR="001306F5" w:rsidRDefault="00E377B6">
      <w:pPr>
        <w:pStyle w:val="Heading1"/>
      </w:pPr>
      <w:r>
        <w:t>4. Correct the POM Before Running Maven</w:t>
      </w:r>
    </w:p>
    <w:p w14:paraId="7839A569" w14:textId="77777777" w:rsidR="001306F5" w:rsidRDefault="00E377B6">
      <w:r>
        <w:t>The supplied project contains deliberately problematic Maven configuration. Make the following corrections before continuing.</w:t>
      </w:r>
    </w:p>
    <w:p w14:paraId="568BA853" w14:textId="77777777" w:rsidR="001306F5" w:rsidRDefault="00E377B6">
      <w:pPr>
        <w:pStyle w:val="Heading2"/>
      </w:pPr>
      <w:r>
        <w:t>4.1 Fix the servlet dependency XML</w:t>
      </w:r>
    </w:p>
    <w:p w14:paraId="46C569AB" w14:textId="77777777" w:rsidR="001306F5" w:rsidRDefault="00E377B6">
      <w:r>
        <w:t>Change the incomplete scope element to:</w:t>
      </w:r>
    </w:p>
    <w:p w14:paraId="1E73A615" w14:textId="77777777" w:rsidR="001306F5" w:rsidRDefault="00E377B6">
      <w:pPr>
        <w:ind w:left="360"/>
      </w:pPr>
      <w:r>
        <w:rPr>
          <w:rFonts w:ascii="Consolas" w:hAnsi="Consolas"/>
          <w:sz w:val="19"/>
        </w:rPr>
        <w:t>&lt;scope&gt;provided&lt;/scope&gt;</w:t>
      </w:r>
    </w:p>
    <w:p w14:paraId="55B728C1" w14:textId="77777777" w:rsidR="001306F5" w:rsidRDefault="00E377B6">
      <w:r>
        <w:t>Complete dependency:</w:t>
      </w:r>
    </w:p>
    <w:p w14:paraId="6EA345A2" w14:textId="77777777" w:rsidR="001306F5" w:rsidRDefault="00E377B6">
      <w:pPr>
        <w:ind w:left="360"/>
      </w:pPr>
      <w:r>
        <w:rPr>
          <w:rFonts w:ascii="Consolas" w:hAnsi="Consolas"/>
          <w:sz w:val="19"/>
        </w:rPr>
        <w:t>&lt;dependency&gt;</w:t>
      </w:r>
      <w:r>
        <w:rPr>
          <w:rFonts w:ascii="Consolas" w:hAnsi="Consolas"/>
          <w:sz w:val="19"/>
        </w:rPr>
        <w:br/>
        <w:t xml:space="preserve">    &lt;groupId&gt;javax.servlet&lt;/groupId&gt;</w:t>
      </w:r>
      <w:r>
        <w:rPr>
          <w:rFonts w:ascii="Consolas" w:hAnsi="Consolas"/>
          <w:sz w:val="19"/>
        </w:rPr>
        <w:br/>
        <w:t xml:space="preserve">    &lt;artifactId&gt;javax.servlet-api&lt;/artifactId&gt;</w:t>
      </w:r>
      <w:r>
        <w:rPr>
          <w:rFonts w:ascii="Consolas" w:hAnsi="Consolas"/>
          <w:sz w:val="19"/>
        </w:rPr>
        <w:br/>
        <w:t xml:space="preserve">    &lt;version&gt;4.0.1&lt;/version&gt;</w:t>
      </w:r>
      <w:r>
        <w:rPr>
          <w:rFonts w:ascii="Consolas" w:hAnsi="Consolas"/>
          <w:sz w:val="19"/>
        </w:rPr>
        <w:br/>
        <w:t xml:space="preserve">    &lt;scope&gt;provided&lt;/scope&gt;</w:t>
      </w:r>
      <w:r>
        <w:rPr>
          <w:rFonts w:ascii="Consolas" w:hAnsi="Consolas"/>
          <w:sz w:val="19"/>
        </w:rPr>
        <w:br/>
        <w:t>&lt;/dependency&gt;</w:t>
      </w:r>
    </w:p>
    <w:p w14:paraId="08B349AC" w14:textId="77777777" w:rsidR="001306F5" w:rsidRDefault="00E377B6">
      <w:pPr>
        <w:pStyle w:val="Heading2"/>
      </w:pPr>
      <w:r>
        <w:t>4.2 Fix the MySQL dependency</w:t>
      </w:r>
    </w:p>
    <w:p w14:paraId="611DFBA9" w14:textId="77777777" w:rsidR="001306F5" w:rsidRDefault="00E377B6">
      <w:pPr>
        <w:ind w:left="360"/>
      </w:pPr>
      <w:r>
        <w:rPr>
          <w:rFonts w:ascii="Consolas" w:hAnsi="Consolas"/>
          <w:sz w:val="19"/>
        </w:rPr>
        <w:t>&lt;dependency&gt;</w:t>
      </w:r>
      <w:r>
        <w:rPr>
          <w:rFonts w:ascii="Consolas" w:hAnsi="Consolas"/>
          <w:sz w:val="19"/>
        </w:rPr>
        <w:br/>
        <w:t xml:space="preserve">    &lt;groupId&gt;com.mysql&lt;/groupId&gt;</w:t>
      </w:r>
      <w:r>
        <w:rPr>
          <w:rFonts w:ascii="Consolas" w:hAnsi="Consolas"/>
          <w:sz w:val="19"/>
        </w:rPr>
        <w:br/>
        <w:t xml:space="preserve">    &lt;artifactId&gt;mysql-connector-j&lt;/artifactId&gt;</w:t>
      </w:r>
      <w:r>
        <w:rPr>
          <w:rFonts w:ascii="Consolas" w:hAnsi="Consolas"/>
          <w:sz w:val="19"/>
        </w:rPr>
        <w:br/>
        <w:t xml:space="preserve">    &lt;version&gt;8.4.0&lt;/version&gt;</w:t>
      </w:r>
      <w:r>
        <w:rPr>
          <w:rFonts w:ascii="Consolas" w:hAnsi="Consolas"/>
          <w:sz w:val="19"/>
        </w:rPr>
        <w:br/>
        <w:t>&lt;/dependency&gt;</w:t>
      </w:r>
    </w:p>
    <w:p w14:paraId="564C7ABA" w14:textId="77777777" w:rsidR="001306F5" w:rsidRDefault="00E377B6">
      <w:pPr>
        <w:pStyle w:val="Heading2"/>
      </w:pPr>
      <w:r>
        <w:t>4.3 Complete the JUnit dependency</w:t>
      </w:r>
    </w:p>
    <w:p w14:paraId="4F0D26D5" w14:textId="77777777" w:rsidR="001306F5" w:rsidRDefault="00E377B6">
      <w:pPr>
        <w:ind w:left="360"/>
      </w:pPr>
      <w:r>
        <w:rPr>
          <w:rFonts w:ascii="Consolas" w:hAnsi="Consolas"/>
          <w:sz w:val="19"/>
        </w:rPr>
        <w:t>&lt;dependency&gt;</w:t>
      </w:r>
      <w:r>
        <w:rPr>
          <w:rFonts w:ascii="Consolas" w:hAnsi="Consolas"/>
          <w:sz w:val="19"/>
        </w:rPr>
        <w:br/>
        <w:t xml:space="preserve">    &lt;groupId&gt;junit&lt;/groupId&gt;</w:t>
      </w:r>
      <w:r>
        <w:rPr>
          <w:rFonts w:ascii="Consolas" w:hAnsi="Consolas"/>
          <w:sz w:val="19"/>
        </w:rPr>
        <w:br/>
      </w:r>
      <w:r>
        <w:rPr>
          <w:rFonts w:ascii="Consolas" w:hAnsi="Consolas"/>
          <w:sz w:val="19"/>
        </w:rPr>
        <w:t xml:space="preserve">    &lt;artifactId&gt;junit&lt;/artifactId&gt;</w:t>
      </w:r>
      <w:r>
        <w:rPr>
          <w:rFonts w:ascii="Consolas" w:hAnsi="Consolas"/>
          <w:sz w:val="19"/>
        </w:rPr>
        <w:br/>
        <w:t xml:space="preserve">    &lt;version&gt;4.13.2&lt;/version&gt;</w:t>
      </w:r>
      <w:r>
        <w:rPr>
          <w:rFonts w:ascii="Consolas" w:hAnsi="Consolas"/>
          <w:sz w:val="19"/>
        </w:rPr>
        <w:br/>
        <w:t xml:space="preserve">    &lt;scope&gt;test&lt;/scope&gt;</w:t>
      </w:r>
      <w:r>
        <w:rPr>
          <w:rFonts w:ascii="Consolas" w:hAnsi="Consolas"/>
          <w:sz w:val="19"/>
        </w:rPr>
        <w:br/>
        <w:t>&lt;/dependency&gt;</w:t>
      </w:r>
    </w:p>
    <w:p w14:paraId="46979D7C" w14:textId="77777777" w:rsidR="001306F5" w:rsidRDefault="00E377B6">
      <w:pPr>
        <w:pStyle w:val="Heading2"/>
      </w:pPr>
      <w:r>
        <w:t>4.4 Correct the Tomcat Maven plugin</w:t>
      </w:r>
    </w:p>
    <w:p w14:paraId="41816B4C" w14:textId="77777777" w:rsidR="001306F5" w:rsidRDefault="00E377B6">
      <w:pPr>
        <w:ind w:left="360"/>
      </w:pPr>
      <w:r>
        <w:rPr>
          <w:rFonts w:ascii="Consolas" w:hAnsi="Consolas"/>
          <w:sz w:val="19"/>
        </w:rPr>
        <w:t>&lt;plugin&gt;</w:t>
      </w:r>
      <w:r>
        <w:rPr>
          <w:rFonts w:ascii="Consolas" w:hAnsi="Consolas"/>
          <w:sz w:val="19"/>
        </w:rPr>
        <w:br/>
        <w:t xml:space="preserve">    &lt;groupId&gt;org.apache.tomcat.maven&lt;/groupId&gt;</w:t>
      </w:r>
      <w:r>
        <w:rPr>
          <w:rFonts w:ascii="Consolas" w:hAnsi="Consolas"/>
          <w:sz w:val="19"/>
        </w:rPr>
        <w:br/>
        <w:t xml:space="preserve">    &lt;artifactId&gt;tomcat7-maven-plugin&lt;/artifactId&gt;</w:t>
      </w:r>
      <w:r>
        <w:rPr>
          <w:rFonts w:ascii="Consolas" w:hAnsi="Consolas"/>
          <w:sz w:val="19"/>
        </w:rPr>
        <w:br/>
        <w:t xml:space="preserve">    &lt;version&gt;2.2&lt;/version&gt;</w:t>
      </w:r>
      <w:r>
        <w:rPr>
          <w:rFonts w:ascii="Consolas" w:hAnsi="Consolas"/>
          <w:sz w:val="19"/>
        </w:rPr>
        <w:br/>
        <w:t xml:space="preserve">    &lt;configuration&gt;</w:t>
      </w:r>
      <w:r>
        <w:rPr>
          <w:rFonts w:ascii="Consolas" w:hAnsi="Consolas"/>
          <w:sz w:val="19"/>
        </w:rPr>
        <w:br/>
        <w:t xml:space="preserve">        &lt;path&gt;/&lt;/path&gt;</w:t>
      </w:r>
      <w:r>
        <w:rPr>
          <w:rFonts w:ascii="Consolas" w:hAnsi="Consolas"/>
          <w:sz w:val="19"/>
        </w:rPr>
        <w:br/>
        <w:t xml:space="preserve">        &lt;port&gt;8080&lt;/port&gt;</w:t>
      </w:r>
      <w:r>
        <w:rPr>
          <w:rFonts w:ascii="Consolas" w:hAnsi="Consolas"/>
          <w:sz w:val="19"/>
        </w:rPr>
        <w:br/>
        <w:t xml:space="preserve">    &lt;/configuration&gt;</w:t>
      </w:r>
      <w:r>
        <w:rPr>
          <w:rFonts w:ascii="Consolas" w:hAnsi="Consolas"/>
          <w:sz w:val="19"/>
        </w:rPr>
        <w:br/>
        <w:t>&lt;/plugin&gt;</w:t>
      </w:r>
    </w:p>
    <w:p w14:paraId="1CFE26DE" w14:textId="77777777" w:rsidR="001306F5" w:rsidRDefault="00E377B6">
      <w:pPr>
        <w:pStyle w:val="Heading2"/>
      </w:pPr>
      <w:r>
        <w:t>4.5 Update Maven in Eclipse</w:t>
      </w:r>
    </w:p>
    <w:p w14:paraId="5D25C779" w14:textId="77777777" w:rsidR="001306F5" w:rsidRDefault="00E377B6">
      <w:r>
        <w:t>Right-click the project → Maven → Update Project… (Alt+F5) → select the project → OK.</w:t>
      </w:r>
    </w:p>
    <w:p w14:paraId="0D6248F9" w14:textId="77777777" w:rsidR="001306F5" w:rsidRDefault="00E377B6">
      <w:pPr>
        <w:pStyle w:val="Heading1"/>
      </w:pPr>
      <w:r>
        <w:t>5. Eclipse Terminal</w:t>
      </w:r>
    </w:p>
    <w:p w14:paraId="0E962E09" w14:textId="77777777" w:rsidR="001306F5" w:rsidRDefault="00E377B6">
      <w:r>
        <w:t>Open Window → Show View → Other… → Terminal. Open a local terminal and make sure it is inside the ApartmentManagementSystem project directory.</w:t>
      </w:r>
    </w:p>
    <w:p w14:paraId="3270BDE0" w14:textId="77777777" w:rsidR="001306F5" w:rsidRDefault="00E377B6">
      <w:pPr>
        <w:pStyle w:val="Heading1"/>
      </w:pPr>
      <w:r>
        <w:t>PART I – GIT &amp; GITHUB (20 Operations)</w:t>
      </w:r>
    </w:p>
    <w:p w14:paraId="2A311377" w14:textId="77777777" w:rsidR="001306F5" w:rsidRDefault="00E377B6">
      <w:pPr>
        <w:pStyle w:val="Heading2"/>
      </w:pPr>
      <w:r>
        <w:t>Q1. Set up the codebase locally</w:t>
      </w:r>
    </w:p>
    <w:p w14:paraId="37C494F2" w14:textId="77777777" w:rsidR="001306F5" w:rsidRDefault="00E377B6">
      <w:pPr>
        <w:ind w:left="360"/>
      </w:pPr>
      <w:r>
        <w:rPr>
          <w:rFonts w:ascii="Consolas" w:hAnsi="Consolas"/>
          <w:sz w:val="19"/>
        </w:rPr>
        <w:t>git clone https://github.com/sarasrija/ApartmentManagementSystem.git</w:t>
      </w:r>
    </w:p>
    <w:p w14:paraId="0B92E428" w14:textId="77777777" w:rsidR="001306F5" w:rsidRDefault="00E377B6">
      <w:pPr>
        <w:ind w:left="360"/>
      </w:pPr>
      <w:r>
        <w:rPr>
          <w:rFonts w:ascii="Consolas" w:hAnsi="Consolas"/>
          <w:sz w:val="19"/>
        </w:rPr>
        <w:t>cd ApartmentManagementSystem</w:t>
      </w:r>
    </w:p>
    <w:p w14:paraId="1D4776A6" w14:textId="77777777" w:rsidR="001306F5" w:rsidRDefault="00E377B6">
      <w:r>
        <w:t>Clones the remote repository and enters the project directory.</w:t>
      </w:r>
    </w:p>
    <w:p w14:paraId="599F86E9" w14:textId="77777777" w:rsidR="001306F5" w:rsidRDefault="00E377B6">
      <w:pPr>
        <w:pStyle w:val="Heading2"/>
      </w:pPr>
      <w:r>
        <w:t>Q2. Verify remote connections</w:t>
      </w:r>
    </w:p>
    <w:p w14:paraId="580772DB" w14:textId="77777777" w:rsidR="001306F5" w:rsidRDefault="00E377B6">
      <w:pPr>
        <w:ind w:left="360"/>
      </w:pPr>
      <w:r>
        <w:rPr>
          <w:rFonts w:ascii="Consolas" w:hAnsi="Consolas"/>
          <w:sz w:val="19"/>
        </w:rPr>
        <w:t>git remote -v</w:t>
      </w:r>
    </w:p>
    <w:p w14:paraId="30CE3013" w14:textId="77777777" w:rsidR="001306F5" w:rsidRDefault="00E377B6">
      <w:r>
        <w:t>Shows fetch and push URLs for origin.</w:t>
      </w:r>
    </w:p>
    <w:p w14:paraId="71170DAF" w14:textId="77777777" w:rsidR="001306F5" w:rsidRDefault="00E377B6">
      <w:pPr>
        <w:pStyle w:val="Heading2"/>
      </w:pPr>
      <w:r>
        <w:t>Q3. Inspect all changes</w:t>
      </w:r>
    </w:p>
    <w:p w14:paraId="1C74E90A" w14:textId="77777777" w:rsidR="001306F5" w:rsidRDefault="00E377B6">
      <w:pPr>
        <w:ind w:left="360"/>
      </w:pPr>
      <w:r>
        <w:rPr>
          <w:rFonts w:ascii="Consolas" w:hAnsi="Consolas"/>
          <w:sz w:val="19"/>
        </w:rPr>
        <w:t>git status</w:t>
      </w:r>
    </w:p>
    <w:p w14:paraId="4C1CDEDA" w14:textId="77777777" w:rsidR="001306F5" w:rsidRDefault="00E377B6">
      <w:r>
        <w:t>Shows staged, unstaged, and untracked changes.</w:t>
      </w:r>
    </w:p>
    <w:p w14:paraId="0A9E3035" w14:textId="77777777" w:rsidR="001306F5" w:rsidRDefault="00E377B6">
      <w:pPr>
        <w:pStyle w:val="Heading2"/>
      </w:pPr>
      <w:r>
        <w:t>Q4. Create and switch to feature branch</w:t>
      </w:r>
    </w:p>
    <w:p w14:paraId="71AC2104" w14:textId="77777777" w:rsidR="001306F5" w:rsidRDefault="00E377B6">
      <w:pPr>
        <w:ind w:left="360"/>
      </w:pPr>
      <w:r>
        <w:rPr>
          <w:rFonts w:ascii="Consolas" w:hAnsi="Consolas"/>
          <w:sz w:val="19"/>
        </w:rPr>
        <w:t>git switch -c feature/tenant-registration</w:t>
      </w:r>
    </w:p>
    <w:p w14:paraId="737B8665" w14:textId="77777777" w:rsidR="001306F5" w:rsidRDefault="00E377B6">
      <w:r>
        <w:t>Creates the branch and switches to it in one operation. Older Git: git checkout -b feature/tenant-registration.</w:t>
      </w:r>
    </w:p>
    <w:p w14:paraId="64DFB8C4" w14:textId="77777777" w:rsidR="001306F5" w:rsidRDefault="00E377B6">
      <w:pPr>
        <w:pStyle w:val="Heading2"/>
      </w:pPr>
      <w:r>
        <w:t>Q5. Show local/remote branches and current branch</w:t>
      </w:r>
    </w:p>
    <w:p w14:paraId="75C01C94" w14:textId="77777777" w:rsidR="001306F5" w:rsidRDefault="00E377B6">
      <w:pPr>
        <w:ind w:left="360"/>
      </w:pPr>
      <w:r>
        <w:rPr>
          <w:rFonts w:ascii="Consolas" w:hAnsi="Consolas"/>
          <w:sz w:val="19"/>
        </w:rPr>
        <w:t>git branch -a</w:t>
      </w:r>
    </w:p>
    <w:p w14:paraId="661550C0" w14:textId="77777777" w:rsidR="001306F5" w:rsidRDefault="00E377B6">
      <w:r>
        <w:t>The * marks the currently active branch.</w:t>
      </w:r>
    </w:p>
    <w:p w14:paraId="5AC7C0AC" w14:textId="77777777" w:rsidR="001306F5" w:rsidRDefault="00E377B6">
      <w:pPr>
        <w:pStyle w:val="Heading2"/>
      </w:pPr>
      <w:r>
        <w:t>Q6. Commit TenantServlet</w:t>
      </w:r>
    </w:p>
    <w:p w14:paraId="3C37680B" w14:textId="77777777" w:rsidR="001306F5" w:rsidRDefault="00E377B6">
      <w:pPr>
        <w:ind w:left="360"/>
      </w:pPr>
      <w:r>
        <w:rPr>
          <w:rFonts w:ascii="Consolas" w:hAnsi="Consolas"/>
          <w:sz w:val="19"/>
        </w:rPr>
        <w:t>git add src/main/java/com/apartment/servlet/TenantServlet.java</w:t>
      </w:r>
    </w:p>
    <w:p w14:paraId="349F3481" w14:textId="77777777" w:rsidR="001306F5" w:rsidRDefault="00E377B6">
      <w:pPr>
        <w:ind w:left="360"/>
      </w:pPr>
      <w:r>
        <w:rPr>
          <w:rFonts w:ascii="Consolas" w:hAnsi="Consolas"/>
          <w:sz w:val="19"/>
        </w:rPr>
        <w:t>git commit -m "Add tenant registration servlet"</w:t>
      </w:r>
    </w:p>
    <w:p w14:paraId="5AAE0FC7" w14:textId="77777777" w:rsidR="001306F5" w:rsidRDefault="00E377B6">
      <w:r>
        <w:t>Stages the specified file and saves it with the required message.</w:t>
      </w:r>
    </w:p>
    <w:p w14:paraId="62A03A1B" w14:textId="77777777" w:rsidR="001306F5" w:rsidRDefault="00E377B6">
      <w:pPr>
        <w:pStyle w:val="Heading2"/>
      </w:pPr>
      <w:r>
        <w:t>Q7. Add web.xml to the last commit without changing its message</w:t>
      </w:r>
    </w:p>
    <w:p w14:paraId="37E1FE78" w14:textId="77777777" w:rsidR="001306F5" w:rsidRDefault="00E377B6">
      <w:pPr>
        <w:ind w:left="360"/>
      </w:pPr>
      <w:r>
        <w:rPr>
          <w:rFonts w:ascii="Consolas" w:hAnsi="Consolas"/>
          <w:sz w:val="19"/>
        </w:rPr>
        <w:t>git add src/main/webapp/WEB-INF/web.xml</w:t>
      </w:r>
    </w:p>
    <w:p w14:paraId="73EC0134" w14:textId="77777777" w:rsidR="001306F5" w:rsidRDefault="00E377B6">
      <w:pPr>
        <w:ind w:left="360"/>
      </w:pPr>
      <w:r>
        <w:rPr>
          <w:rFonts w:ascii="Consolas" w:hAnsi="Consolas"/>
          <w:sz w:val="19"/>
        </w:rPr>
        <w:t>git commit --amend --no-edit</w:t>
      </w:r>
    </w:p>
    <w:p w14:paraId="3FF73043" w14:textId="77777777" w:rsidR="001306F5" w:rsidRDefault="00E377B6">
      <w:r>
        <w:t>--no-edit preserves the previous commit message.</w:t>
      </w:r>
    </w:p>
    <w:p w14:paraId="0903444C" w14:textId="77777777" w:rsidR="001306F5" w:rsidRDefault="00E377B6">
      <w:pPr>
        <w:pStyle w:val="Heading2"/>
      </w:pPr>
      <w:r>
        <w:t>Q8. Retrieve remote updates without modifying working files</w:t>
      </w:r>
    </w:p>
    <w:p w14:paraId="5D5FD5CC" w14:textId="77777777" w:rsidR="001306F5" w:rsidRDefault="00E377B6">
      <w:pPr>
        <w:ind w:left="360"/>
      </w:pPr>
      <w:r>
        <w:rPr>
          <w:rFonts w:ascii="Consolas" w:hAnsi="Consolas"/>
          <w:sz w:val="19"/>
        </w:rPr>
        <w:t>git fetch origin</w:t>
      </w:r>
    </w:p>
    <w:p w14:paraId="4099EA2C" w14:textId="77777777" w:rsidR="001306F5" w:rsidRDefault="00E377B6">
      <w:r>
        <w:t>Fetch updates remote-tracking information without merging it into the current working branch.</w:t>
      </w:r>
    </w:p>
    <w:p w14:paraId="6BB96582" w14:textId="77777777" w:rsidR="001306F5" w:rsidRDefault="00E377B6">
      <w:pPr>
        <w:pStyle w:val="Heading2"/>
      </w:pPr>
      <w:r>
        <w:t>Q9. Incorporate remote main into the current branch</w:t>
      </w:r>
    </w:p>
    <w:p w14:paraId="42783007" w14:textId="77777777" w:rsidR="001306F5" w:rsidRDefault="00E377B6">
      <w:pPr>
        <w:ind w:left="360"/>
      </w:pPr>
      <w:r>
        <w:rPr>
          <w:rFonts w:ascii="Consolas" w:hAnsi="Consolas"/>
          <w:sz w:val="19"/>
        </w:rPr>
        <w:t>git pull origin main</w:t>
      </w:r>
    </w:p>
    <w:p w14:paraId="17D74381" w14:textId="77777777" w:rsidR="001306F5" w:rsidRDefault="00E377B6">
      <w:r>
        <w:t>Fetches origin/main and merges it into the current branch.</w:t>
      </w:r>
    </w:p>
    <w:p w14:paraId="38455FDD" w14:textId="77777777" w:rsidR="001306F5" w:rsidRDefault="00E377B6">
      <w:pPr>
        <w:pStyle w:val="Heading2"/>
      </w:pPr>
      <w:r>
        <w:t>Q10. Rebase feature branch onto updated main</w:t>
      </w:r>
    </w:p>
    <w:p w14:paraId="587B7D5F" w14:textId="77777777" w:rsidR="001306F5" w:rsidRDefault="00E377B6">
      <w:pPr>
        <w:ind w:left="360"/>
      </w:pPr>
      <w:r>
        <w:rPr>
          <w:rFonts w:ascii="Consolas" w:hAnsi="Consolas"/>
          <w:sz w:val="19"/>
        </w:rPr>
        <w:t>git fetch origin</w:t>
      </w:r>
    </w:p>
    <w:p w14:paraId="1485886C" w14:textId="77777777" w:rsidR="001306F5" w:rsidRDefault="00E377B6">
      <w:pPr>
        <w:ind w:left="360"/>
      </w:pPr>
      <w:r>
        <w:rPr>
          <w:rFonts w:ascii="Consolas" w:hAnsi="Consolas"/>
          <w:sz w:val="19"/>
        </w:rPr>
        <w:t>git rebase origin/main</w:t>
      </w:r>
    </w:p>
    <w:p w14:paraId="61CF41B8" w14:textId="77777777" w:rsidR="001306F5" w:rsidRDefault="00E377B6">
      <w:r>
        <w:t>Replays feature commits on top of the updated main branch.</w:t>
      </w:r>
    </w:p>
    <w:p w14:paraId="6719094E" w14:textId="77777777" w:rsidR="001306F5" w:rsidRDefault="00E377B6">
      <w:pPr>
        <w:pStyle w:val="Heading2"/>
      </w:pPr>
      <w:r>
        <w:t>Q11. Abort a conflicting rebase</w:t>
      </w:r>
    </w:p>
    <w:p w14:paraId="4686F0E5" w14:textId="77777777" w:rsidR="001306F5" w:rsidRDefault="00E377B6">
      <w:pPr>
        <w:ind w:left="360"/>
      </w:pPr>
      <w:r>
        <w:rPr>
          <w:rFonts w:ascii="Consolas" w:hAnsi="Consolas"/>
          <w:sz w:val="19"/>
        </w:rPr>
        <w:t>git rebase --abort</w:t>
      </w:r>
    </w:p>
    <w:p w14:paraId="41D448D3" w14:textId="77777777" w:rsidR="001306F5" w:rsidRDefault="00E377B6">
      <w:r>
        <w:t>Cancels the rebase and returns the repository to its pre-rebase state.</w:t>
      </w:r>
    </w:p>
    <w:p w14:paraId="07FA9302" w14:textId="77777777" w:rsidR="001306F5" w:rsidRDefault="00E377B6">
      <w:pPr>
        <w:pStyle w:val="Heading2"/>
      </w:pPr>
      <w:r>
        <w:t>Q12. Safely undo a faulty commit while preserving history</w:t>
      </w:r>
    </w:p>
    <w:p w14:paraId="32E66ABA" w14:textId="77777777" w:rsidR="001306F5" w:rsidRDefault="00E377B6">
      <w:pPr>
        <w:ind w:left="360"/>
      </w:pPr>
      <w:r>
        <w:rPr>
          <w:rFonts w:ascii="Consolas" w:hAnsi="Consolas"/>
          <w:sz w:val="19"/>
        </w:rPr>
        <w:t>git revert &lt;commit-id&gt;</w:t>
      </w:r>
    </w:p>
    <w:p w14:paraId="4C99217C" w14:textId="77777777" w:rsidR="001306F5" w:rsidRDefault="00E377B6">
      <w:r>
        <w:t>Creates a new commit that reverses the selected commit; the old commit remains in history.</w:t>
      </w:r>
    </w:p>
    <w:p w14:paraId="29A66991" w14:textId="77777777" w:rsidR="001306F5" w:rsidRDefault="00E377B6">
      <w:pPr>
        <w:pStyle w:val="Heading2"/>
      </w:pPr>
      <w:r>
        <w:t>Q13. Undo the last commit while keeping changes staged</w:t>
      </w:r>
    </w:p>
    <w:p w14:paraId="702C9925" w14:textId="77777777" w:rsidR="001306F5" w:rsidRDefault="00E377B6">
      <w:pPr>
        <w:ind w:left="360"/>
      </w:pPr>
      <w:r>
        <w:rPr>
          <w:rFonts w:ascii="Consolas" w:hAnsi="Consolas"/>
          <w:sz w:val="19"/>
        </w:rPr>
        <w:t>git reset --soft HEAD~1</w:t>
      </w:r>
    </w:p>
    <w:p w14:paraId="79FC067E" w14:textId="77777777" w:rsidR="001306F5" w:rsidRDefault="00E377B6">
      <w:r>
        <w:t>Removes the last commit but keeps its changes staged in the index.</w:t>
      </w:r>
    </w:p>
    <w:p w14:paraId="5491F8BF" w14:textId="77777777" w:rsidR="001306F5" w:rsidRDefault="00E377B6">
      <w:pPr>
        <w:pStyle w:val="Heading2"/>
      </w:pPr>
      <w:r>
        <w:t>Q14. Remove db-config.env from version control but keep the local file</w:t>
      </w:r>
    </w:p>
    <w:p w14:paraId="7F00A3A8" w14:textId="77777777" w:rsidR="001306F5" w:rsidRDefault="00E377B6">
      <w:pPr>
        <w:ind w:left="360"/>
      </w:pPr>
      <w:r>
        <w:rPr>
          <w:rFonts w:ascii="Consolas" w:hAnsi="Consolas"/>
          <w:sz w:val="19"/>
        </w:rPr>
        <w:t>git rm --cached src/main/resources/db-config.env</w:t>
      </w:r>
    </w:p>
    <w:p w14:paraId="56934FED" w14:textId="77777777" w:rsidR="001306F5" w:rsidRDefault="00E377B6">
      <w:pPr>
        <w:ind w:left="360"/>
      </w:pPr>
      <w:r>
        <w:rPr>
          <w:rFonts w:ascii="Consolas" w:hAnsi="Consolas"/>
          <w:sz w:val="19"/>
        </w:rPr>
        <w:t>git commit -m "Remove db-config.env from version control"</w:t>
      </w:r>
    </w:p>
    <w:p w14:paraId="6C6E2683" w14:textId="77777777" w:rsidR="001306F5" w:rsidRDefault="00E377B6">
      <w:r>
        <w:t>The file remains on the local drive but is removed from Git tracking.</w:t>
      </w:r>
    </w:p>
    <w:p w14:paraId="58C8739D" w14:textId="77777777" w:rsidR="001306F5" w:rsidRDefault="00E377B6">
      <w:pPr>
        <w:pStyle w:val="Heading2"/>
      </w:pPr>
      <w:r>
        <w:t>Q15. Temporarily store unfinished work</w:t>
      </w:r>
    </w:p>
    <w:p w14:paraId="1D0829D3" w14:textId="77777777" w:rsidR="001306F5" w:rsidRDefault="00E377B6">
      <w:pPr>
        <w:ind w:left="360"/>
      </w:pPr>
      <w:r>
        <w:rPr>
          <w:rFonts w:ascii="Consolas" w:hAnsi="Consolas"/>
          <w:sz w:val="19"/>
        </w:rPr>
        <w:t>git stash</w:t>
      </w:r>
    </w:p>
    <w:p w14:paraId="5D394AAF" w14:textId="77777777" w:rsidR="001306F5" w:rsidRDefault="00E377B6">
      <w:r>
        <w:t>Stores uncommitted changes without creating a commit.</w:t>
      </w:r>
    </w:p>
    <w:p w14:paraId="79F2FCE7" w14:textId="77777777" w:rsidR="001306F5" w:rsidRDefault="00E377B6">
      <w:pPr>
        <w:pStyle w:val="Heading2"/>
      </w:pPr>
      <w:r>
        <w:t>Q16. View and restore saved work</w:t>
      </w:r>
    </w:p>
    <w:p w14:paraId="79DD283E" w14:textId="77777777" w:rsidR="001306F5" w:rsidRDefault="00E377B6">
      <w:pPr>
        <w:ind w:left="360"/>
      </w:pPr>
      <w:r>
        <w:rPr>
          <w:rFonts w:ascii="Consolas" w:hAnsi="Consolas"/>
          <w:sz w:val="19"/>
        </w:rPr>
        <w:t>git stash list</w:t>
      </w:r>
    </w:p>
    <w:p w14:paraId="345DDC2B" w14:textId="77777777" w:rsidR="001306F5" w:rsidRDefault="00E377B6">
      <w:pPr>
        <w:ind w:left="360"/>
      </w:pPr>
      <w:r>
        <w:rPr>
          <w:rFonts w:ascii="Consolas" w:hAnsi="Consolas"/>
          <w:sz w:val="19"/>
        </w:rPr>
        <w:t>git stash pop</w:t>
      </w:r>
    </w:p>
    <w:p w14:paraId="0FD42B06" w14:textId="77777777" w:rsidR="001306F5" w:rsidRDefault="00E377B6">
      <w:r>
        <w:t>Lists stashes and restores the most recent stash into the workspace.</w:t>
      </w:r>
    </w:p>
    <w:p w14:paraId="59835102" w14:textId="77777777" w:rsidR="001306F5" w:rsidRDefault="00E377B6">
      <w:pPr>
        <w:pStyle w:val="Heading2"/>
      </w:pPr>
      <w:r>
        <w:t>Q17. Compare index.jsp between feature and main</w:t>
      </w:r>
    </w:p>
    <w:p w14:paraId="1DC78CAD" w14:textId="77777777" w:rsidR="001306F5" w:rsidRDefault="00E377B6">
      <w:pPr>
        <w:ind w:left="360"/>
      </w:pPr>
      <w:r>
        <w:rPr>
          <w:rFonts w:ascii="Consolas" w:hAnsi="Consolas"/>
          <w:sz w:val="19"/>
        </w:rPr>
        <w:t>git diff main..feature/tenant-registration -- src/main/webapp/index.jsp</w:t>
      </w:r>
    </w:p>
    <w:p w14:paraId="0B6C7F40" w14:textId="77777777" w:rsidR="001306F5" w:rsidRDefault="00E377B6">
      <w:r>
        <w:t>Shows line-by-line differences for only index.jsp.</w:t>
      </w:r>
    </w:p>
    <w:p w14:paraId="5C5A68C7" w14:textId="77777777" w:rsidR="001306F5" w:rsidRDefault="00E377B6">
      <w:pPr>
        <w:pStyle w:val="Heading2"/>
      </w:pPr>
      <w:r>
        <w:t>Q18. Display a compact visual branch timeline</w:t>
      </w:r>
    </w:p>
    <w:p w14:paraId="137292C8" w14:textId="77777777" w:rsidR="001306F5" w:rsidRDefault="00E377B6">
      <w:pPr>
        <w:ind w:left="360"/>
      </w:pPr>
      <w:r>
        <w:rPr>
          <w:rFonts w:ascii="Consolas" w:hAnsi="Consolas"/>
          <w:sz w:val="19"/>
        </w:rPr>
        <w:t>git log --oneline --graph --decorate --all</w:t>
      </w:r>
    </w:p>
    <w:p w14:paraId="2D75B921" w14:textId="77777777" w:rsidR="001306F5" w:rsidRDefault="00E377B6">
      <w:r>
        <w:t>Shows a compact ASCII graph of commits, branches, and merges.</w:t>
      </w:r>
    </w:p>
    <w:p w14:paraId="184C02DA" w14:textId="77777777" w:rsidR="001306F5" w:rsidRDefault="00E377B6">
      <w:pPr>
        <w:pStyle w:val="Heading2"/>
      </w:pPr>
      <w:r>
        <w:t>Q19. Merge completed feature into main</w:t>
      </w:r>
    </w:p>
    <w:p w14:paraId="37163332" w14:textId="77777777" w:rsidR="001306F5" w:rsidRDefault="00E377B6">
      <w:pPr>
        <w:ind w:left="360"/>
      </w:pPr>
      <w:r>
        <w:rPr>
          <w:rFonts w:ascii="Consolas" w:hAnsi="Consolas"/>
          <w:sz w:val="19"/>
        </w:rPr>
        <w:t>git switch main</w:t>
      </w:r>
    </w:p>
    <w:p w14:paraId="69B6E25F" w14:textId="77777777" w:rsidR="001306F5" w:rsidRDefault="00E377B6">
      <w:pPr>
        <w:ind w:left="360"/>
      </w:pPr>
      <w:r>
        <w:rPr>
          <w:rFonts w:ascii="Consolas" w:hAnsi="Consolas"/>
          <w:sz w:val="19"/>
        </w:rPr>
        <w:t>git merge feature/tenant-registration</w:t>
      </w:r>
    </w:p>
    <w:p w14:paraId="28175538" w14:textId="77777777" w:rsidR="001306F5" w:rsidRDefault="00E377B6">
      <w:r>
        <w:t>Switches to main and merges the feature branch.</w:t>
      </w:r>
    </w:p>
    <w:p w14:paraId="222CFEBE" w14:textId="77777777" w:rsidR="001306F5" w:rsidRDefault="00E377B6">
      <w:pPr>
        <w:pStyle w:val="Heading2"/>
      </w:pPr>
      <w:r>
        <w:t>Q20. Push main and verify identical commit point</w:t>
      </w:r>
    </w:p>
    <w:p w14:paraId="333577BF" w14:textId="77777777" w:rsidR="001306F5" w:rsidRDefault="00E377B6">
      <w:pPr>
        <w:ind w:left="360"/>
      </w:pPr>
      <w:r>
        <w:rPr>
          <w:rFonts w:ascii="Consolas" w:hAnsi="Consolas"/>
          <w:sz w:val="19"/>
        </w:rPr>
        <w:t>git push origin main</w:t>
      </w:r>
    </w:p>
    <w:p w14:paraId="253FA11F" w14:textId="77777777" w:rsidR="001306F5" w:rsidRDefault="00E377B6">
      <w:pPr>
        <w:ind w:left="360"/>
      </w:pPr>
      <w:r>
        <w:rPr>
          <w:rFonts w:ascii="Consolas" w:hAnsi="Consolas"/>
          <w:sz w:val="19"/>
        </w:rPr>
        <w:t>git fetch origin</w:t>
      </w:r>
    </w:p>
    <w:p w14:paraId="1514E7B9" w14:textId="77777777" w:rsidR="001306F5" w:rsidRDefault="00E377B6">
      <w:pPr>
        <w:ind w:left="360"/>
      </w:pPr>
      <w:r>
        <w:rPr>
          <w:rFonts w:ascii="Consolas" w:hAnsi="Consolas"/>
          <w:sz w:val="19"/>
        </w:rPr>
        <w:t>git rev-parse main</w:t>
      </w:r>
    </w:p>
    <w:p w14:paraId="5E0A664B" w14:textId="77777777" w:rsidR="001306F5" w:rsidRDefault="00E377B6">
      <w:pPr>
        <w:ind w:left="360"/>
      </w:pPr>
      <w:r>
        <w:rPr>
          <w:rFonts w:ascii="Consolas" w:hAnsi="Consolas"/>
          <w:sz w:val="19"/>
        </w:rPr>
        <w:t>git rev-parse origin/main</w:t>
      </w:r>
    </w:p>
    <w:p w14:paraId="50032D07" w14:textId="77777777" w:rsidR="001306F5" w:rsidRDefault="00E377B6">
      <w:pPr>
        <w:ind w:left="360"/>
      </w:pPr>
      <w:r>
        <w:rPr>
          <w:rFonts w:ascii="Consolas" w:hAnsi="Consolas"/>
          <w:sz w:val="19"/>
        </w:rPr>
        <w:t>git status</w:t>
      </w:r>
    </w:p>
    <w:p w14:paraId="24E340F5" w14:textId="77777777" w:rsidR="001306F5" w:rsidRDefault="00E377B6">
      <w:r>
        <w:t>The two rev-parse hashes should be identical; status should show the branch is up to date.</w:t>
      </w:r>
    </w:p>
    <w:p w14:paraId="3D3FC18F" w14:textId="77777777" w:rsidR="001306F5" w:rsidRDefault="00E377B6">
      <w:pPr>
        <w:pStyle w:val="Heading1"/>
      </w:pPr>
      <w:r>
        <w:t>PART II – MAVEN (Q1–Q8)</w:t>
      </w:r>
    </w:p>
    <w:p w14:paraId="51F15A86" w14:textId="77777777" w:rsidR="001306F5" w:rsidRDefault="00E377B6">
      <w:pPr>
        <w:pStyle w:val="Heading2"/>
      </w:pPr>
      <w:r>
        <w:t>Q1. POM validation and plugin debugging</w:t>
      </w:r>
    </w:p>
    <w:p w14:paraId="332A9CC6" w14:textId="77777777" w:rsidR="001306F5" w:rsidRDefault="00E377B6">
      <w:r>
        <w:t>Run mvn validate. The supplied POM has an XML schema/parsing problem caused by an incomplete &lt;scope&gt; element; correct it to &lt;scope&gt;provided&lt;/scope&gt;. For the Tomcat goal, use the corrected org.apache.tomcat.maven plugin block shown in Section 4.4.</w:t>
      </w:r>
    </w:p>
    <w:p w14:paraId="04CD2675" w14:textId="77777777" w:rsidR="001306F5" w:rsidRDefault="00E377B6">
      <w:pPr>
        <w:pStyle w:val="Heading2"/>
      </w:pPr>
      <w:r>
        <w:t>Q2. Dependency resolution and lifecycle failures</w:t>
      </w:r>
    </w:p>
    <w:p w14:paraId="4D4917C4" w14:textId="77777777" w:rsidR="001306F5" w:rsidRDefault="00E377B6">
      <w:r>
        <w:t>For MySQL connectivity use mysql-connector-j. For JUnit testing include &lt;scope&gt;test&lt;/scope&gt; in the JUnit dependency.</w:t>
      </w:r>
    </w:p>
    <w:p w14:paraId="08219C10" w14:textId="77777777" w:rsidR="001306F5" w:rsidRDefault="00E377B6">
      <w:pPr>
        <w:pStyle w:val="Heading2"/>
      </w:pPr>
      <w:r>
        <w:t>Q3. Build output and context path</w:t>
      </w:r>
    </w:p>
    <w:p w14:paraId="0C6CCDD5" w14:textId="77777777" w:rsidR="001306F5" w:rsidRDefault="00E377B6">
      <w:r>
        <w:t>Run mvn clean package. The POM's finalName is ApartmentMaintenanceSystem and the packaging is WAR, so the expected archive is target/ApartmentMaintenanceSystem.war. With &lt;path&gt;/&lt;/path&gt; and port 8080, the normal context URL is http://localhost:8080/.</w:t>
      </w:r>
    </w:p>
    <w:p w14:paraId="45212AD0" w14:textId="77777777" w:rsidR="001306F5" w:rsidRDefault="00E377B6">
      <w:pPr>
        <w:pStyle w:val="Heading2"/>
      </w:pPr>
      <w:r>
        <w:t>Q4. pluginManagement vs plugins and SNAPSHOT</w:t>
      </w:r>
    </w:p>
    <w:p w14:paraId="24743D83" w14:textId="77777777" w:rsidR="001306F5" w:rsidRDefault="00E377B6">
      <w:r>
        <w:t>pluginManagement supplies default plugin configuration/version information but does not by itself make the plugin execute. A plugin declared directly under build/plugins is active for the project. A -SNAPSHOT version denotes an in-development artifact; Maven treats snapshots differently from fixed release versions and may check repositories for newer snapshot metadata/artifacts.</w:t>
      </w:r>
    </w:p>
    <w:p w14:paraId="1A689D2A" w14:textId="77777777" w:rsidR="001306F5" w:rsidRDefault="00E377B6">
      <w:pPr>
        <w:pStyle w:val="Heading2"/>
      </w:pPr>
      <w:r>
        <w:t>Q5. Environment inspection and debug flags</w:t>
      </w:r>
    </w:p>
    <w:p w14:paraId="3A620E2E" w14:textId="77777777" w:rsidR="001306F5" w:rsidRDefault="00E377B6">
      <w:r>
        <w:t>Exact JDK/Maven environment command: mvn -version. Clean, package, and produce full Maven debug output with: mvn clean package -X.</w:t>
      </w:r>
    </w:p>
    <w:p w14:paraId="5EC6BDD8" w14:textId="77777777" w:rsidR="001306F5" w:rsidRDefault="00E377B6">
      <w:pPr>
        <w:pStyle w:val="Heading2"/>
      </w:pPr>
      <w:r>
        <w:t>Q6. Local repository operations and dependency tree</w:t>
      </w:r>
    </w:p>
    <w:p w14:paraId="096DFE15" w14:textId="77777777" w:rsidR="001306F5" w:rsidRDefault="00E377B6">
      <w:r>
        <w:t>Install a vendor JAR with Maven's install-file goal. The assignment text does not provide the actual groupId/artifactId/version coordinates in the visible POM, so do not invent them. Template: mvn install:install-file -Dfile=apartment-analytics.jar -DgroupId=&lt;groupId&gt; -DartifactId=&lt;artifactId&gt; -Dversion=&lt;version&gt; -Dpackaging=jar. Dependency tree: mvn dependency:tree.</w:t>
      </w:r>
    </w:p>
    <w:p w14:paraId="5BB933B5" w14:textId="77777777" w:rsidR="001306F5" w:rsidRDefault="00E377B6">
      <w:pPr>
        <w:pStyle w:val="Heading2"/>
      </w:pPr>
      <w:r>
        <w:t>Q7. Test execution controls</w:t>
      </w:r>
    </w:p>
    <w:p w14:paraId="6B019CEA" w14:textId="77777777" w:rsidR="001306F5" w:rsidRDefault="00E377B6">
      <w:r>
        <w:t>Compiled test classes are normally under target/test-classes/. Surefire reports are normally under target/surefire-reports/. Run one class with mvn -Dtest=MaintenanceBillingTest test. To continue after test failures, use mvn package -Dmaven.test.failure.ignore=true. Do not confuse this with -DskipTests, which skips executing tests.</w:t>
      </w:r>
    </w:p>
    <w:p w14:paraId="37EDA802" w14:textId="77777777" w:rsidR="001306F5" w:rsidRDefault="00E377B6">
      <w:pPr>
        <w:pStyle w:val="Heading2"/>
      </w:pPr>
      <w:r>
        <w:t>Q8. Dependency analysis and provided scope</w:t>
      </w:r>
    </w:p>
    <w:p w14:paraId="335316E4" w14:textId="77777777" w:rsidR="001306F5" w:rsidRDefault="00E377B6">
      <w:r>
        <w:t>Use mvn dependency:analyze to inspect dependency usage and unused declarations. javax.servlet-api uses provided because the servlet container supplies the API at runtime; packaging another copy can create duplicate/conflicting classes.</w:t>
      </w:r>
    </w:p>
    <w:p w14:paraId="15A1EB38" w14:textId="77777777" w:rsidR="001306F5" w:rsidRDefault="00E377B6">
      <w:pPr>
        <w:pStyle w:val="Heading1"/>
      </w:pPr>
      <w:r>
        <w:t>PART III – DOCKER (12 Operations)</w:t>
      </w:r>
    </w:p>
    <w:p w14:paraId="7FC97445" w14:textId="77777777" w:rsidR="001306F5" w:rsidRDefault="00E377B6">
      <w:pPr>
        <w:pStyle w:val="Heading2"/>
      </w:pPr>
      <w:r>
        <w:t>Q1. Download working copy and verify root files</w:t>
      </w:r>
    </w:p>
    <w:p w14:paraId="6E7E6C5B" w14:textId="77777777" w:rsidR="001306F5" w:rsidRDefault="00E377B6">
      <w:pPr>
        <w:ind w:left="360"/>
      </w:pPr>
      <w:r>
        <w:rPr>
          <w:rFonts w:ascii="Consolas" w:hAnsi="Consolas"/>
          <w:sz w:val="19"/>
        </w:rPr>
        <w:t>git clone https://github.com/sarasrija/ApartmentManagementSystem.git</w:t>
      </w:r>
    </w:p>
    <w:p w14:paraId="030FD17A" w14:textId="77777777" w:rsidR="001306F5" w:rsidRDefault="00E377B6">
      <w:pPr>
        <w:ind w:left="360"/>
      </w:pPr>
      <w:r>
        <w:rPr>
          <w:rFonts w:ascii="Consolas" w:hAnsi="Consolas"/>
          <w:sz w:val="19"/>
        </w:rPr>
        <w:t>cd ApartmentManagementSystem</w:t>
      </w:r>
    </w:p>
    <w:p w14:paraId="10E3F6E3" w14:textId="77777777" w:rsidR="001306F5" w:rsidRDefault="00E377B6">
      <w:pPr>
        <w:ind w:left="360"/>
      </w:pPr>
      <w:r>
        <w:rPr>
          <w:rFonts w:ascii="Consolas" w:hAnsi="Consolas"/>
          <w:sz w:val="19"/>
        </w:rPr>
        <w:t>dir</w:t>
      </w:r>
    </w:p>
    <w:p w14:paraId="14831379" w14:textId="77777777" w:rsidR="001306F5" w:rsidRDefault="00E377B6">
      <w:pPr>
        <w:ind w:left="360"/>
      </w:pPr>
      <w:r>
        <w:rPr>
          <w:rFonts w:ascii="Consolas" w:hAnsi="Consolas"/>
          <w:sz w:val="19"/>
        </w:rPr>
        <w:t>dir pom.xml</w:t>
      </w:r>
    </w:p>
    <w:p w14:paraId="038ECB7F" w14:textId="77777777" w:rsidR="001306F5" w:rsidRDefault="00E377B6">
      <w:r>
        <w:t>On Git Bash/Linux/macOS use ls and ls pom.xml instead of dir.</w:t>
      </w:r>
    </w:p>
    <w:p w14:paraId="18218601" w14:textId="77777777" w:rsidR="001306F5" w:rsidRDefault="00E377B6">
      <w:pPr>
        <w:pStyle w:val="Heading2"/>
      </w:pPr>
      <w:r>
        <w:t>Q2. Create the Dockerfile</w:t>
      </w:r>
    </w:p>
    <w:p w14:paraId="591E970C" w14:textId="77777777" w:rsidR="001306F5" w:rsidRDefault="00E377B6">
      <w:pPr>
        <w:ind w:left="360"/>
      </w:pPr>
      <w:r>
        <w:rPr>
          <w:rFonts w:ascii="Consolas" w:hAnsi="Consolas"/>
          <w:sz w:val="19"/>
        </w:rPr>
        <w:t>FROM openjdk:17-jdk-slim</w:t>
      </w:r>
      <w:r>
        <w:rPr>
          <w:rFonts w:ascii="Consolas" w:hAnsi="Consolas"/>
          <w:sz w:val="19"/>
        </w:rPr>
        <w:br/>
      </w:r>
      <w:r>
        <w:rPr>
          <w:rFonts w:ascii="Consolas" w:hAnsi="Consolas"/>
          <w:sz w:val="19"/>
        </w:rPr>
        <w:br/>
        <w:t>WORKDIR /app</w:t>
      </w:r>
      <w:r>
        <w:rPr>
          <w:rFonts w:ascii="Consolas" w:hAnsi="Consolas"/>
          <w:sz w:val="19"/>
        </w:rPr>
        <w:br/>
      </w:r>
      <w:r>
        <w:rPr>
          <w:rFonts w:ascii="Consolas" w:hAnsi="Consolas"/>
          <w:sz w:val="19"/>
        </w:rPr>
        <w:br/>
        <w:t>COPY target/ApartmentMaintenanceSystem.war /app/ApartmentMaintenanceSystem.war</w:t>
      </w:r>
      <w:r>
        <w:rPr>
          <w:rFonts w:ascii="Consolas" w:hAnsi="Consolas"/>
          <w:sz w:val="19"/>
        </w:rPr>
        <w:br/>
      </w:r>
      <w:r>
        <w:rPr>
          <w:rFonts w:ascii="Consolas" w:hAnsi="Consolas"/>
          <w:sz w:val="19"/>
        </w:rPr>
        <w:br/>
        <w:t>EXPOSE 8080</w:t>
      </w:r>
      <w:r>
        <w:rPr>
          <w:rFonts w:ascii="Consolas" w:hAnsi="Consolas"/>
          <w:sz w:val="19"/>
        </w:rPr>
        <w:br/>
      </w:r>
      <w:r>
        <w:rPr>
          <w:rFonts w:ascii="Consolas" w:hAnsi="Consolas"/>
          <w:sz w:val="19"/>
        </w:rPr>
        <w:br/>
        <w:t>CMD ["java", "-jar", "/app/ApartmentMaintenanceSystem.war"]</w:t>
      </w:r>
    </w:p>
    <w:p w14:paraId="05959A87" w14:textId="77777777" w:rsidR="001306F5" w:rsidRDefault="00E377B6">
      <w:r>
        <w:t>Create a file named exactly Dockerfile in the project root. The assignment allows the target artifact to be a JAR or WAR. The supplied Maven project is configured as a WAR.</w:t>
      </w:r>
    </w:p>
    <w:p w14:paraId="5755E77C" w14:textId="77777777" w:rsidR="001306F5" w:rsidRDefault="00E377B6">
      <w:pPr>
        <w:pStyle w:val="Heading2"/>
      </w:pPr>
      <w:r>
        <w:t>Q3. Build the image</w:t>
      </w:r>
    </w:p>
    <w:p w14:paraId="159E73F7" w14:textId="77777777" w:rsidR="001306F5" w:rsidRDefault="00E377B6">
      <w:pPr>
        <w:ind w:left="360"/>
      </w:pPr>
      <w:r>
        <w:rPr>
          <w:rFonts w:ascii="Consolas" w:hAnsi="Consolas"/>
          <w:sz w:val="19"/>
        </w:rPr>
        <w:t>docker build -t apartmentapp-image .</w:t>
      </w:r>
    </w:p>
    <w:p w14:paraId="7AD37E21" w14:textId="77777777" w:rsidR="001306F5" w:rsidRDefault="00E377B6">
      <w:r>
        <w:t>Builds an image from the Dockerfile in the current directory.</w:t>
      </w:r>
    </w:p>
    <w:p w14:paraId="1E9AA90F" w14:textId="77777777" w:rsidR="001306F5" w:rsidRDefault="00E377B6">
      <w:pPr>
        <w:pStyle w:val="Heading2"/>
      </w:pPr>
      <w:r>
        <w:t>Q4. Run the container</w:t>
      </w:r>
    </w:p>
    <w:p w14:paraId="2E545BAC" w14:textId="77777777" w:rsidR="001306F5" w:rsidRDefault="00E377B6">
      <w:pPr>
        <w:ind w:left="360"/>
      </w:pPr>
      <w:r>
        <w:rPr>
          <w:rFonts w:ascii="Consolas" w:hAnsi="Consolas"/>
          <w:sz w:val="19"/>
        </w:rPr>
        <w:t>docker run -d --name apartment-app-container -p 8080:8080 apartmentapp-image</w:t>
      </w:r>
    </w:p>
    <w:p w14:paraId="754DAA4D" w14:textId="77777777" w:rsidR="001306F5" w:rsidRDefault="00E377B6">
      <w:r>
        <w:t>Runs in the background and maps host port 8080 to container port 8080.</w:t>
      </w:r>
    </w:p>
    <w:p w14:paraId="3F8B3D7D" w14:textId="77777777" w:rsidR="001306F5" w:rsidRDefault="00E377B6">
      <w:pPr>
        <w:pStyle w:val="Heading2"/>
      </w:pPr>
      <w:r>
        <w:t>Q5. Show running containers</w:t>
      </w:r>
    </w:p>
    <w:p w14:paraId="5BC2C571" w14:textId="77777777" w:rsidR="001306F5" w:rsidRDefault="00E377B6">
      <w:pPr>
        <w:ind w:left="360"/>
      </w:pPr>
      <w:r>
        <w:rPr>
          <w:rFonts w:ascii="Consolas" w:hAnsi="Consolas"/>
          <w:sz w:val="19"/>
        </w:rPr>
        <w:t>docker ps</w:t>
      </w:r>
    </w:p>
    <w:p w14:paraId="5A1D6281" w14:textId="77777777" w:rsidR="001306F5" w:rsidRDefault="00E377B6">
      <w:r>
        <w:t>Shows currently running containers.</w:t>
      </w:r>
    </w:p>
    <w:p w14:paraId="3458E2A1" w14:textId="77777777" w:rsidR="001306F5" w:rsidRDefault="00E377B6">
      <w:pPr>
        <w:pStyle w:val="Heading2"/>
      </w:pPr>
      <w:r>
        <w:t>Q6. Show all containers</w:t>
      </w:r>
    </w:p>
    <w:p w14:paraId="50FB0651" w14:textId="77777777" w:rsidR="001306F5" w:rsidRDefault="00E377B6">
      <w:pPr>
        <w:ind w:left="360"/>
      </w:pPr>
      <w:r>
        <w:rPr>
          <w:rFonts w:ascii="Consolas" w:hAnsi="Consolas"/>
          <w:sz w:val="19"/>
        </w:rPr>
        <w:t>docker ps -a</w:t>
      </w:r>
    </w:p>
    <w:p w14:paraId="492E245F" w14:textId="77777777" w:rsidR="001306F5" w:rsidRDefault="00E377B6">
      <w:r>
        <w:t>Shows running and stopped containers.</w:t>
      </w:r>
    </w:p>
    <w:p w14:paraId="0A362D47" w14:textId="77777777" w:rsidR="001306F5" w:rsidRDefault="00E377B6">
      <w:pPr>
        <w:pStyle w:val="Heading2"/>
      </w:pPr>
      <w:r>
        <w:t>Q7. Enter the container interactively</w:t>
      </w:r>
    </w:p>
    <w:p w14:paraId="5B73AB52" w14:textId="77777777" w:rsidR="001306F5" w:rsidRDefault="00E377B6">
      <w:pPr>
        <w:ind w:left="360"/>
      </w:pPr>
      <w:r>
        <w:rPr>
          <w:rFonts w:ascii="Consolas" w:hAnsi="Consolas"/>
          <w:sz w:val="19"/>
        </w:rPr>
        <w:t>docker exec -it apartment-app-container /bin/bash</w:t>
      </w:r>
    </w:p>
    <w:p w14:paraId="7F806145" w14:textId="77777777" w:rsidR="001306F5" w:rsidRDefault="00E377B6">
      <w:pPr>
        <w:ind w:left="360"/>
      </w:pPr>
      <w:r>
        <w:rPr>
          <w:rFonts w:ascii="Consolas" w:hAnsi="Consolas"/>
          <w:sz w:val="19"/>
        </w:rPr>
        <w:t>java -version</w:t>
      </w:r>
    </w:p>
    <w:p w14:paraId="7B209743" w14:textId="77777777" w:rsidR="001306F5" w:rsidRDefault="00E377B6">
      <w:pPr>
        <w:ind w:left="360"/>
      </w:pPr>
      <w:r>
        <w:rPr>
          <w:rFonts w:ascii="Consolas" w:hAnsi="Consolas"/>
          <w:sz w:val="19"/>
        </w:rPr>
        <w:t>ls</w:t>
      </w:r>
    </w:p>
    <w:p w14:paraId="2C57E7A4" w14:textId="77777777" w:rsidR="001306F5" w:rsidRDefault="00E377B6">
      <w:pPr>
        <w:ind w:left="360"/>
      </w:pPr>
      <w:r>
        <w:rPr>
          <w:rFonts w:ascii="Consolas" w:hAnsi="Consolas"/>
          <w:sz w:val="19"/>
        </w:rPr>
        <w:t>exit</w:t>
      </w:r>
    </w:p>
    <w:p w14:paraId="435E539F" w14:textId="77777777" w:rsidR="001306F5" w:rsidRDefault="00E377B6">
      <w:r>
        <w:t>If bash is unavailable, use /bin/sh.</w:t>
      </w:r>
    </w:p>
    <w:p w14:paraId="14BADAD3" w14:textId="77777777" w:rsidR="001306F5" w:rsidRDefault="00E377B6">
      <w:pPr>
        <w:pStyle w:val="Heading2"/>
      </w:pPr>
      <w:r>
        <w:t>Q8. Stop and restart</w:t>
      </w:r>
    </w:p>
    <w:p w14:paraId="5F697EE2" w14:textId="77777777" w:rsidR="001306F5" w:rsidRDefault="00E377B6">
      <w:pPr>
        <w:ind w:left="360"/>
      </w:pPr>
      <w:r>
        <w:rPr>
          <w:rFonts w:ascii="Consolas" w:hAnsi="Consolas"/>
          <w:sz w:val="19"/>
        </w:rPr>
        <w:t>docker stop apartment-app-container</w:t>
      </w:r>
    </w:p>
    <w:p w14:paraId="6D3580B6" w14:textId="77777777" w:rsidR="001306F5" w:rsidRDefault="00E377B6">
      <w:pPr>
        <w:ind w:left="360"/>
      </w:pPr>
      <w:r>
        <w:rPr>
          <w:rFonts w:ascii="Consolas" w:hAnsi="Consolas"/>
          <w:sz w:val="19"/>
        </w:rPr>
        <w:t>docker start apartment-app-container</w:t>
      </w:r>
    </w:p>
    <w:p w14:paraId="3897B370" w14:textId="77777777" w:rsidR="001306F5" w:rsidRDefault="00E377B6">
      <w:r>
        <w:t>Temporarily stops and then restarts the same container.</w:t>
      </w:r>
    </w:p>
    <w:p w14:paraId="2ECBAA21" w14:textId="77777777" w:rsidR="001306F5" w:rsidRDefault="00E377B6">
      <w:pPr>
        <w:pStyle w:val="Heading2"/>
      </w:pPr>
      <w:r>
        <w:t>Q9. Save container state as an image</w:t>
      </w:r>
    </w:p>
    <w:p w14:paraId="564A70AE" w14:textId="77777777" w:rsidR="001306F5" w:rsidRDefault="00E377B6">
      <w:pPr>
        <w:ind w:left="360"/>
      </w:pPr>
      <w:r>
        <w:rPr>
          <w:rFonts w:ascii="Consolas" w:hAnsi="Consolas"/>
          <w:sz w:val="19"/>
        </w:rPr>
        <w:t>docker commit 0e993d2009a1 your_dockerhub_username/apartmentapp:v1</w:t>
      </w:r>
    </w:p>
    <w:p w14:paraId="00D1A200" w14:textId="77777777" w:rsidR="001306F5" w:rsidRDefault="00E377B6">
      <w:r>
        <w:t>Replace your_dockerhub_username with your actual Docker Hub username.</w:t>
      </w:r>
    </w:p>
    <w:p w14:paraId="054084DD" w14:textId="77777777" w:rsidR="001306F5" w:rsidRDefault="00E377B6">
      <w:pPr>
        <w:pStyle w:val="Heading2"/>
      </w:pPr>
      <w:r>
        <w:t>Q10. Authenticate with Docker Hub</w:t>
      </w:r>
    </w:p>
    <w:p w14:paraId="1735C1DE" w14:textId="77777777" w:rsidR="001306F5" w:rsidRDefault="00E377B6">
      <w:pPr>
        <w:ind w:left="360"/>
      </w:pPr>
      <w:r>
        <w:rPr>
          <w:rFonts w:ascii="Consolas" w:hAnsi="Consolas"/>
          <w:sz w:val="19"/>
        </w:rPr>
        <w:t>docker login</w:t>
      </w:r>
    </w:p>
    <w:p w14:paraId="045B2DBE" w14:textId="77777777" w:rsidR="001306F5" w:rsidRDefault="00E377B6">
      <w:r>
        <w:t>Complete the login flow requested by Docker.</w:t>
      </w:r>
    </w:p>
    <w:p w14:paraId="38F683D0" w14:textId="77777777" w:rsidR="001306F5" w:rsidRDefault="00E377B6">
      <w:pPr>
        <w:pStyle w:val="Heading2"/>
      </w:pPr>
      <w:r>
        <w:t>Q11. Push the image</w:t>
      </w:r>
    </w:p>
    <w:p w14:paraId="642BA414" w14:textId="77777777" w:rsidR="001306F5" w:rsidRDefault="00E377B6">
      <w:pPr>
        <w:ind w:left="360"/>
      </w:pPr>
      <w:r>
        <w:rPr>
          <w:rFonts w:ascii="Consolas" w:hAnsi="Consolas"/>
          <w:sz w:val="19"/>
        </w:rPr>
        <w:t>docker push your_dockerhub_username/apartmentapp:v1</w:t>
      </w:r>
    </w:p>
    <w:p w14:paraId="79428FDE" w14:textId="77777777" w:rsidR="001306F5" w:rsidRDefault="00E377B6">
      <w:r>
        <w:t>Uploads the tagged image to Docker Hub.</w:t>
      </w:r>
    </w:p>
    <w:p w14:paraId="09963A7A" w14:textId="77777777" w:rsidR="001306F5" w:rsidRDefault="00E377B6">
      <w:pPr>
        <w:pStyle w:val="Heading2"/>
      </w:pPr>
      <w:r>
        <w:t>Q12. Logout</w:t>
      </w:r>
    </w:p>
    <w:p w14:paraId="634E1357" w14:textId="77777777" w:rsidR="001306F5" w:rsidRDefault="00E377B6">
      <w:pPr>
        <w:ind w:left="360"/>
      </w:pPr>
      <w:r>
        <w:rPr>
          <w:rFonts w:ascii="Consolas" w:hAnsi="Consolas"/>
          <w:sz w:val="19"/>
        </w:rPr>
        <w:t>docker logout</w:t>
      </w:r>
    </w:p>
    <w:p w14:paraId="4548D336" w14:textId="77777777" w:rsidR="001306F5" w:rsidRDefault="00E377B6">
      <w:r>
        <w:t>Ends the Docker Hub authentication session and removes the local login session.</w:t>
      </w:r>
    </w:p>
    <w:p w14:paraId="15DB99F5" w14:textId="77777777" w:rsidR="001306F5" w:rsidRDefault="00E377B6">
      <w:pPr>
        <w:pStyle w:val="Heading1"/>
      </w:pPr>
      <w:r>
        <w:t>6. Practical Verification Checklist</w:t>
      </w:r>
    </w:p>
    <w:p w14:paraId="24AE0F97" w14:textId="77777777" w:rsidR="001306F5" w:rsidRDefault="00E377B6">
      <w:r>
        <w:t>☐</w:t>
      </w:r>
      <w:r>
        <w:t xml:space="preserve"> Eclipse project opens without red Maven/POM errors.</w:t>
      </w:r>
    </w:p>
    <w:p w14:paraId="4498E78D" w14:textId="77777777" w:rsidR="001306F5" w:rsidRDefault="00E377B6">
      <w:r>
        <w:t>☐</w:t>
      </w:r>
      <w:r>
        <w:t xml:space="preserve"> pom.xml is valid and Maven can execute validate.</w:t>
      </w:r>
    </w:p>
    <w:p w14:paraId="38F7E1F1" w14:textId="77777777" w:rsidR="001306F5" w:rsidRDefault="00E377B6">
      <w:r>
        <w:t>☐</w:t>
      </w:r>
      <w:r>
        <w:t xml:space="preserve"> MySQL dependency resolves.</w:t>
      </w:r>
    </w:p>
    <w:p w14:paraId="18A3AC9A" w14:textId="77777777" w:rsidR="001306F5" w:rsidRDefault="00E377B6">
      <w:r>
        <w:t>☐</w:t>
      </w:r>
      <w:r>
        <w:t xml:space="preserve"> JUnit dependency has test scope.</w:t>
      </w:r>
    </w:p>
    <w:p w14:paraId="5A213F73" w14:textId="77777777" w:rsidR="001306F5" w:rsidRDefault="00E377B6">
      <w:r>
        <w:t>☐</w:t>
      </w:r>
      <w:r>
        <w:t xml:space="preserve"> Tomcat Maven plugin has the correct groupId.</w:t>
      </w:r>
    </w:p>
    <w:p w14:paraId="488BFEC3" w14:textId="77777777" w:rsidR="001306F5" w:rsidRDefault="00E377B6">
      <w:r>
        <w:t>☐</w:t>
      </w:r>
      <w:r>
        <w:t xml:space="preserve"> git remote -v shows origin fetch/push URLs.</w:t>
      </w:r>
    </w:p>
    <w:p w14:paraId="3DB94C77" w14:textId="77777777" w:rsidR="001306F5" w:rsidRDefault="00E377B6">
      <w:r>
        <w:t>☐</w:t>
      </w:r>
      <w:r>
        <w:t xml:space="preserve"> feature/tenant-registration exists and can be checked out.</w:t>
      </w:r>
    </w:p>
    <w:p w14:paraId="08B751F7" w14:textId="77777777" w:rsidR="001306F5" w:rsidRDefault="00E377B6">
      <w:r>
        <w:t>☐</w:t>
      </w:r>
      <w:r>
        <w:t xml:space="preserve"> git status is clean when a clean working tree is required.</w:t>
      </w:r>
    </w:p>
    <w:p w14:paraId="7BD0374F" w14:textId="77777777" w:rsidR="001306F5" w:rsidRDefault="00E377B6">
      <w:r>
        <w:t>☐</w:t>
      </w:r>
      <w:r>
        <w:t xml:space="preserve"> git log --oneline --graph --decorate --all displays the branch history.</w:t>
      </w:r>
    </w:p>
    <w:p w14:paraId="7DE6D5F2" w14:textId="77777777" w:rsidR="001306F5" w:rsidRDefault="00E377B6">
      <w:r>
        <w:t>☐</w:t>
      </w:r>
      <w:r>
        <w:t xml:space="preserve"> mvn clean package creates target/ApartmentMaintenanceSystem.war.</w:t>
      </w:r>
    </w:p>
    <w:p w14:paraId="1BAA95AF" w14:textId="77777777" w:rsidR="001306F5" w:rsidRDefault="00E377B6">
      <w:r>
        <w:t>☐</w:t>
      </w:r>
      <w:r>
        <w:t xml:space="preserve"> mvn dependency:tree runs successfully.</w:t>
      </w:r>
    </w:p>
    <w:p w14:paraId="7A3D1C48" w14:textId="77777777" w:rsidR="001306F5" w:rsidRDefault="00E377B6">
      <w:r>
        <w:t>☐</w:t>
      </w:r>
      <w:r>
        <w:t xml:space="preserve"> mvn dependency:analyze runs successfully.</w:t>
      </w:r>
    </w:p>
    <w:p w14:paraId="157301D3" w14:textId="77777777" w:rsidR="001306F5" w:rsidRDefault="00E377B6">
      <w:r>
        <w:t>☐</w:t>
      </w:r>
      <w:r>
        <w:t xml:space="preserve"> Dockerfile exists in the project root.</w:t>
      </w:r>
    </w:p>
    <w:p w14:paraId="7819C54E" w14:textId="77777777" w:rsidR="001306F5" w:rsidRDefault="00E377B6">
      <w:r>
        <w:t>☐</w:t>
      </w:r>
      <w:r>
        <w:t xml:space="preserve"> docker build creates apartmentapp-image.</w:t>
      </w:r>
    </w:p>
    <w:p w14:paraId="0FB33062" w14:textId="77777777" w:rsidR="001306F5" w:rsidRDefault="00E377B6">
      <w:r>
        <w:t>☐</w:t>
      </w:r>
      <w:r>
        <w:t xml:space="preserve"> docker ps shows apartment-app-container after starting it.</w:t>
      </w:r>
    </w:p>
    <w:p w14:paraId="6853DA6B" w14:textId="77777777" w:rsidR="001306F5" w:rsidRDefault="00E377B6">
      <w:r>
        <w:t>☐</w:t>
      </w:r>
      <w:r>
        <w:t xml:space="preserve"> Docker Hub push succeeds using your own username.</w:t>
      </w:r>
    </w:p>
    <w:p w14:paraId="73EF2B43" w14:textId="77777777" w:rsidR="001306F5" w:rsidRDefault="00E377B6">
      <w:pPr>
        <w:pStyle w:val="Heading1"/>
      </w:pPr>
      <w:r>
        <w:t>7. Important Practical Notes</w:t>
      </w:r>
    </w:p>
    <w:p w14:paraId="395B94DD" w14:textId="77777777" w:rsidR="001306F5" w:rsidRDefault="00E377B6">
      <w:pPr>
        <w:pStyle w:val="ListBullet"/>
      </w:pPr>
      <w:r>
        <w:t>Do not execute destructive Git commands on a branch containing work you still need. In particular, reset, rebase, and merge can change history.</w:t>
      </w:r>
    </w:p>
    <w:p w14:paraId="096AAEF1" w14:textId="77777777" w:rsidR="001306F5" w:rsidRDefault="00E377B6">
      <w:pPr>
        <w:pStyle w:val="ListBullet"/>
      </w:pPr>
      <w:r>
        <w:t>For Q8, git fetch does not merge the fetched changes into your current branch.</w:t>
      </w:r>
    </w:p>
    <w:p w14:paraId="5CC6000F" w14:textId="77777777" w:rsidR="001306F5" w:rsidRDefault="00E377B6">
      <w:pPr>
        <w:pStyle w:val="ListBullet"/>
      </w:pPr>
      <w:r>
        <w:t>For Q12, git revert preserves the original commit in history and adds a reversing commit.</w:t>
      </w:r>
    </w:p>
    <w:p w14:paraId="32FD153E" w14:textId="77777777" w:rsidR="001306F5" w:rsidRDefault="00E377B6">
      <w:pPr>
        <w:pStyle w:val="ListBullet"/>
      </w:pPr>
      <w:r>
        <w:t>For Q13, git reset --soft HEAD~1 keeps the changes staged.</w:t>
      </w:r>
    </w:p>
    <w:p w14:paraId="3224C48A" w14:textId="77777777" w:rsidR="001306F5" w:rsidRDefault="00E377B6">
      <w:pPr>
        <w:pStyle w:val="ListBullet"/>
      </w:pPr>
      <w:r>
        <w:t>For Q14, git rm --cached removes tracking but leaves the local file.</w:t>
      </w:r>
    </w:p>
    <w:p w14:paraId="4794B3E1" w14:textId="77777777" w:rsidR="001306F5" w:rsidRDefault="00E377B6">
      <w:pPr>
        <w:pStyle w:val="ListBullet"/>
      </w:pPr>
      <w:r>
        <w:t>For Q15/Q16, git stash is the temporary, non-commit storage mechanism.</w:t>
      </w:r>
    </w:p>
    <w:p w14:paraId="2EC59F19" w14:textId="77777777" w:rsidR="001306F5" w:rsidRDefault="00E377B6">
      <w:pPr>
        <w:pStyle w:val="ListBullet"/>
      </w:pPr>
      <w:r>
        <w:t>The assignment asks for a Dockerfile based on openjdk:17-jdk-slim. A conventional WAR is normally deployed to a servlet container such as Tomcat rather than launched with java -jar unless the WAR is executable/self-contained. If the supplied WAR is not executable, that Docker run may fail even though the Docker commands are correct for the written lab requirement.</w:t>
      </w:r>
    </w:p>
    <w:p w14:paraId="6E754C2F" w14:textId="77777777" w:rsidR="001306F5" w:rsidRDefault="00E377B6">
      <w:pPr>
        <w:pStyle w:val="ListBullet"/>
      </w:pPr>
      <w:r>
        <w:t>The assignment's apartment-analytics.jar question says to use coordinates specified in the POM, but those coordinates are not present in the supplied repository POM visible for this project. Use the exact coordinates your lab version/instructor provides rather than guessing.</w:t>
      </w:r>
    </w:p>
    <w:p w14:paraId="24F89991" w14:textId="77777777" w:rsidR="001306F5" w:rsidRDefault="00E377B6">
      <w:pPr>
        <w:pStyle w:val="Heading1"/>
      </w:pPr>
      <w:r>
        <w:t>8. One-Page Command Revision Sheet</w:t>
      </w:r>
    </w:p>
    <w:p w14:paraId="70281821" w14:textId="77777777" w:rsidR="001306F5" w:rsidRDefault="00E377B6">
      <w:pPr>
        <w:ind w:left="360"/>
      </w:pPr>
      <w:r>
        <w:rPr>
          <w:rFonts w:ascii="Consolas" w:hAnsi="Consolas"/>
          <w:sz w:val="19"/>
        </w:rPr>
        <w:t>git clone https://github.com/sarasrija/ApartmentManagementSystem.git</w:t>
      </w:r>
    </w:p>
    <w:p w14:paraId="4D329CA1" w14:textId="77777777" w:rsidR="001306F5" w:rsidRDefault="00E377B6">
      <w:pPr>
        <w:ind w:left="360"/>
      </w:pPr>
      <w:r>
        <w:rPr>
          <w:rFonts w:ascii="Consolas" w:hAnsi="Consolas"/>
          <w:sz w:val="19"/>
        </w:rPr>
        <w:t>git remote -v</w:t>
      </w:r>
    </w:p>
    <w:p w14:paraId="29AFA2E2" w14:textId="77777777" w:rsidR="001306F5" w:rsidRDefault="00E377B6">
      <w:pPr>
        <w:ind w:left="360"/>
      </w:pPr>
      <w:r>
        <w:rPr>
          <w:rFonts w:ascii="Consolas" w:hAnsi="Consolas"/>
          <w:sz w:val="19"/>
        </w:rPr>
        <w:t>git status</w:t>
      </w:r>
    </w:p>
    <w:p w14:paraId="52087C23" w14:textId="77777777" w:rsidR="001306F5" w:rsidRDefault="00E377B6">
      <w:pPr>
        <w:ind w:left="360"/>
      </w:pPr>
      <w:r>
        <w:rPr>
          <w:rFonts w:ascii="Consolas" w:hAnsi="Consolas"/>
          <w:sz w:val="19"/>
        </w:rPr>
        <w:t>git switch -c feature/tenant-registration</w:t>
      </w:r>
    </w:p>
    <w:p w14:paraId="2A8F21DC" w14:textId="77777777" w:rsidR="001306F5" w:rsidRDefault="00E377B6">
      <w:pPr>
        <w:ind w:left="360"/>
      </w:pPr>
      <w:r>
        <w:rPr>
          <w:rFonts w:ascii="Consolas" w:hAnsi="Consolas"/>
          <w:sz w:val="19"/>
        </w:rPr>
        <w:t>git branch -a</w:t>
      </w:r>
    </w:p>
    <w:p w14:paraId="5012B1EA" w14:textId="77777777" w:rsidR="001306F5" w:rsidRDefault="00E377B6">
      <w:pPr>
        <w:ind w:left="360"/>
      </w:pPr>
      <w:r>
        <w:rPr>
          <w:rFonts w:ascii="Consolas" w:hAnsi="Consolas"/>
          <w:sz w:val="19"/>
        </w:rPr>
        <w:t>git add &lt;file&gt;</w:t>
      </w:r>
    </w:p>
    <w:p w14:paraId="7840324D" w14:textId="77777777" w:rsidR="001306F5" w:rsidRDefault="00E377B6">
      <w:pPr>
        <w:ind w:left="360"/>
      </w:pPr>
      <w:r>
        <w:rPr>
          <w:rFonts w:ascii="Consolas" w:hAnsi="Consolas"/>
          <w:sz w:val="19"/>
        </w:rPr>
        <w:t>git commit -m "message"</w:t>
      </w:r>
    </w:p>
    <w:p w14:paraId="51D69B13" w14:textId="77777777" w:rsidR="001306F5" w:rsidRDefault="00E377B6">
      <w:pPr>
        <w:ind w:left="360"/>
      </w:pPr>
      <w:r>
        <w:rPr>
          <w:rFonts w:ascii="Consolas" w:hAnsi="Consolas"/>
          <w:sz w:val="19"/>
        </w:rPr>
        <w:t>git commit --amend --no-edit</w:t>
      </w:r>
    </w:p>
    <w:p w14:paraId="3107FF58" w14:textId="77777777" w:rsidR="001306F5" w:rsidRDefault="00E377B6">
      <w:pPr>
        <w:ind w:left="360"/>
      </w:pPr>
      <w:r>
        <w:rPr>
          <w:rFonts w:ascii="Consolas" w:hAnsi="Consolas"/>
          <w:sz w:val="19"/>
        </w:rPr>
        <w:t>git fetch origin</w:t>
      </w:r>
    </w:p>
    <w:p w14:paraId="1ADBABD6" w14:textId="77777777" w:rsidR="001306F5" w:rsidRDefault="00E377B6">
      <w:pPr>
        <w:ind w:left="360"/>
      </w:pPr>
      <w:r>
        <w:rPr>
          <w:rFonts w:ascii="Consolas" w:hAnsi="Consolas"/>
          <w:sz w:val="19"/>
        </w:rPr>
        <w:t>git pull origin main</w:t>
      </w:r>
    </w:p>
    <w:p w14:paraId="785BF48D" w14:textId="77777777" w:rsidR="001306F5" w:rsidRDefault="00E377B6">
      <w:pPr>
        <w:ind w:left="360"/>
      </w:pPr>
      <w:r>
        <w:rPr>
          <w:rFonts w:ascii="Consolas" w:hAnsi="Consolas"/>
          <w:sz w:val="19"/>
        </w:rPr>
        <w:t>git rebase origin/main</w:t>
      </w:r>
    </w:p>
    <w:p w14:paraId="7AC1ADD2" w14:textId="77777777" w:rsidR="001306F5" w:rsidRDefault="00E377B6">
      <w:pPr>
        <w:ind w:left="360"/>
      </w:pPr>
      <w:r>
        <w:rPr>
          <w:rFonts w:ascii="Consolas" w:hAnsi="Consolas"/>
          <w:sz w:val="19"/>
        </w:rPr>
        <w:t>git rebase --abort</w:t>
      </w:r>
    </w:p>
    <w:p w14:paraId="73364101" w14:textId="77777777" w:rsidR="001306F5" w:rsidRDefault="00E377B6">
      <w:pPr>
        <w:ind w:left="360"/>
      </w:pPr>
      <w:r>
        <w:rPr>
          <w:rFonts w:ascii="Consolas" w:hAnsi="Consolas"/>
          <w:sz w:val="19"/>
        </w:rPr>
        <w:t>git revert &lt;commit-id&gt;</w:t>
      </w:r>
    </w:p>
    <w:p w14:paraId="0368BCFA" w14:textId="77777777" w:rsidR="001306F5" w:rsidRDefault="00E377B6">
      <w:pPr>
        <w:ind w:left="360"/>
      </w:pPr>
      <w:r>
        <w:rPr>
          <w:rFonts w:ascii="Consolas" w:hAnsi="Consolas"/>
          <w:sz w:val="19"/>
        </w:rPr>
        <w:t>git reset --soft HEAD~1</w:t>
      </w:r>
    </w:p>
    <w:p w14:paraId="64266ECD" w14:textId="77777777" w:rsidR="001306F5" w:rsidRDefault="00E377B6">
      <w:pPr>
        <w:ind w:left="360"/>
      </w:pPr>
      <w:r>
        <w:rPr>
          <w:rFonts w:ascii="Consolas" w:hAnsi="Consolas"/>
          <w:sz w:val="19"/>
        </w:rPr>
        <w:t>git rm --cached &lt;file&gt;</w:t>
      </w:r>
    </w:p>
    <w:p w14:paraId="3175A037" w14:textId="77777777" w:rsidR="001306F5" w:rsidRDefault="00E377B6">
      <w:pPr>
        <w:ind w:left="360"/>
      </w:pPr>
      <w:r>
        <w:rPr>
          <w:rFonts w:ascii="Consolas" w:hAnsi="Consolas"/>
          <w:sz w:val="19"/>
        </w:rPr>
        <w:t>git stash</w:t>
      </w:r>
    </w:p>
    <w:p w14:paraId="08902D7C" w14:textId="77777777" w:rsidR="001306F5" w:rsidRDefault="00E377B6">
      <w:pPr>
        <w:ind w:left="360"/>
      </w:pPr>
      <w:r>
        <w:rPr>
          <w:rFonts w:ascii="Consolas" w:hAnsi="Consolas"/>
          <w:sz w:val="19"/>
        </w:rPr>
        <w:t>git stash list</w:t>
      </w:r>
    </w:p>
    <w:p w14:paraId="1E2D96CF" w14:textId="77777777" w:rsidR="001306F5" w:rsidRDefault="00E377B6">
      <w:pPr>
        <w:ind w:left="360"/>
      </w:pPr>
      <w:r>
        <w:rPr>
          <w:rFonts w:ascii="Consolas" w:hAnsi="Consolas"/>
          <w:sz w:val="19"/>
        </w:rPr>
        <w:t>git stash pop</w:t>
      </w:r>
    </w:p>
    <w:p w14:paraId="55FF55D8" w14:textId="77777777" w:rsidR="001306F5" w:rsidRDefault="00E377B6">
      <w:pPr>
        <w:ind w:left="360"/>
      </w:pPr>
      <w:r>
        <w:rPr>
          <w:rFonts w:ascii="Consolas" w:hAnsi="Consolas"/>
          <w:sz w:val="19"/>
        </w:rPr>
        <w:t>git diff main..feature/tenant-registration -- src/main/webapp/index.jsp</w:t>
      </w:r>
    </w:p>
    <w:p w14:paraId="3F8D26B8" w14:textId="77777777" w:rsidR="001306F5" w:rsidRDefault="00E377B6">
      <w:pPr>
        <w:ind w:left="360"/>
      </w:pPr>
      <w:r>
        <w:rPr>
          <w:rFonts w:ascii="Consolas" w:hAnsi="Consolas"/>
          <w:sz w:val="19"/>
        </w:rPr>
        <w:t>git log --oneline --graph --decorate --all</w:t>
      </w:r>
    </w:p>
    <w:p w14:paraId="25134639" w14:textId="77777777" w:rsidR="001306F5" w:rsidRDefault="00E377B6">
      <w:pPr>
        <w:ind w:left="360"/>
      </w:pPr>
      <w:r>
        <w:rPr>
          <w:rFonts w:ascii="Consolas" w:hAnsi="Consolas"/>
          <w:sz w:val="19"/>
        </w:rPr>
        <w:t>git switch main</w:t>
      </w:r>
    </w:p>
    <w:p w14:paraId="6F79C954" w14:textId="77777777" w:rsidR="001306F5" w:rsidRDefault="00E377B6">
      <w:pPr>
        <w:ind w:left="360"/>
      </w:pPr>
      <w:r>
        <w:rPr>
          <w:rFonts w:ascii="Consolas" w:hAnsi="Consolas"/>
          <w:sz w:val="19"/>
        </w:rPr>
        <w:t>git merge feature/tenant-registration</w:t>
      </w:r>
    </w:p>
    <w:p w14:paraId="2E2D8671" w14:textId="77777777" w:rsidR="001306F5" w:rsidRDefault="00E377B6">
      <w:pPr>
        <w:ind w:left="360"/>
      </w:pPr>
      <w:r>
        <w:rPr>
          <w:rFonts w:ascii="Consolas" w:hAnsi="Consolas"/>
          <w:sz w:val="19"/>
        </w:rPr>
        <w:t>git push origin main</w:t>
      </w:r>
    </w:p>
    <w:p w14:paraId="238B5852" w14:textId="77777777" w:rsidR="001306F5" w:rsidRDefault="00E377B6">
      <w:pPr>
        <w:ind w:left="360"/>
      </w:pPr>
      <w:r>
        <w:rPr>
          <w:rFonts w:ascii="Consolas" w:hAnsi="Consolas"/>
          <w:sz w:val="19"/>
        </w:rPr>
        <w:t>mvn validate</w:t>
      </w:r>
    </w:p>
    <w:p w14:paraId="33C80F44" w14:textId="77777777" w:rsidR="001306F5" w:rsidRDefault="00E377B6">
      <w:pPr>
        <w:ind w:left="360"/>
      </w:pPr>
      <w:r>
        <w:rPr>
          <w:rFonts w:ascii="Consolas" w:hAnsi="Consolas"/>
          <w:sz w:val="19"/>
        </w:rPr>
        <w:t>mvn compile</w:t>
      </w:r>
    </w:p>
    <w:p w14:paraId="1CFE7680" w14:textId="77777777" w:rsidR="001306F5" w:rsidRDefault="00E377B6">
      <w:pPr>
        <w:ind w:left="360"/>
      </w:pPr>
      <w:r>
        <w:rPr>
          <w:rFonts w:ascii="Consolas" w:hAnsi="Consolas"/>
          <w:sz w:val="19"/>
        </w:rPr>
        <w:t>mvn test-compile</w:t>
      </w:r>
    </w:p>
    <w:p w14:paraId="6914DB53" w14:textId="77777777" w:rsidR="001306F5" w:rsidRDefault="00E377B6">
      <w:pPr>
        <w:ind w:left="360"/>
      </w:pPr>
      <w:r>
        <w:rPr>
          <w:rFonts w:ascii="Consolas" w:hAnsi="Consolas"/>
          <w:sz w:val="19"/>
        </w:rPr>
        <w:t>mvn clean package</w:t>
      </w:r>
    </w:p>
    <w:p w14:paraId="602EDC49" w14:textId="77777777" w:rsidR="001306F5" w:rsidRDefault="00E377B6">
      <w:pPr>
        <w:ind w:left="360"/>
      </w:pPr>
      <w:r>
        <w:rPr>
          <w:rFonts w:ascii="Consolas" w:hAnsi="Consolas"/>
          <w:sz w:val="19"/>
        </w:rPr>
        <w:t>mvn -version</w:t>
      </w:r>
    </w:p>
    <w:p w14:paraId="00C5D442" w14:textId="77777777" w:rsidR="001306F5" w:rsidRDefault="00E377B6">
      <w:pPr>
        <w:ind w:left="360"/>
      </w:pPr>
      <w:r>
        <w:rPr>
          <w:rFonts w:ascii="Consolas" w:hAnsi="Consolas"/>
          <w:sz w:val="19"/>
        </w:rPr>
        <w:t>mvn clean package -X</w:t>
      </w:r>
    </w:p>
    <w:p w14:paraId="406CA57E" w14:textId="77777777" w:rsidR="001306F5" w:rsidRDefault="00E377B6">
      <w:pPr>
        <w:ind w:left="360"/>
      </w:pPr>
      <w:r>
        <w:rPr>
          <w:rFonts w:ascii="Consolas" w:hAnsi="Consolas"/>
          <w:sz w:val="19"/>
        </w:rPr>
        <w:t>mvn dependency:tree</w:t>
      </w:r>
    </w:p>
    <w:p w14:paraId="2315B17C" w14:textId="77777777" w:rsidR="001306F5" w:rsidRDefault="00E377B6">
      <w:pPr>
        <w:ind w:left="360"/>
      </w:pPr>
      <w:r>
        <w:rPr>
          <w:rFonts w:ascii="Consolas" w:hAnsi="Consolas"/>
          <w:sz w:val="19"/>
        </w:rPr>
        <w:t>mvn dependency:analyze</w:t>
      </w:r>
    </w:p>
    <w:p w14:paraId="1246B7C5" w14:textId="77777777" w:rsidR="001306F5" w:rsidRDefault="00E377B6">
      <w:pPr>
        <w:ind w:left="360"/>
      </w:pPr>
      <w:r>
        <w:rPr>
          <w:rFonts w:ascii="Consolas" w:hAnsi="Consolas"/>
          <w:sz w:val="19"/>
        </w:rPr>
        <w:t>mvn -Dtest=MaintenanceBillingTest test</w:t>
      </w:r>
    </w:p>
    <w:p w14:paraId="3E04AC40" w14:textId="77777777" w:rsidR="001306F5" w:rsidRDefault="00E377B6">
      <w:pPr>
        <w:ind w:left="360"/>
      </w:pPr>
      <w:r>
        <w:rPr>
          <w:rFonts w:ascii="Consolas" w:hAnsi="Consolas"/>
          <w:sz w:val="19"/>
        </w:rPr>
        <w:t>mvn package -Dmaven.test.failure.ignore=true</w:t>
      </w:r>
    </w:p>
    <w:p w14:paraId="5450E91E" w14:textId="77777777" w:rsidR="001306F5" w:rsidRDefault="00E377B6">
      <w:pPr>
        <w:ind w:left="360"/>
      </w:pPr>
      <w:r>
        <w:rPr>
          <w:rFonts w:ascii="Consolas" w:hAnsi="Consolas"/>
          <w:sz w:val="19"/>
        </w:rPr>
        <w:t>docker build -t apartmentapp-image .</w:t>
      </w:r>
    </w:p>
    <w:p w14:paraId="3F0C03E2" w14:textId="77777777" w:rsidR="001306F5" w:rsidRDefault="00E377B6">
      <w:pPr>
        <w:ind w:left="360"/>
      </w:pPr>
      <w:r>
        <w:rPr>
          <w:rFonts w:ascii="Consolas" w:hAnsi="Consolas"/>
          <w:sz w:val="19"/>
        </w:rPr>
        <w:t>docker run -d --name apartment-app-container -p 8080:8080 apartmentapp-image</w:t>
      </w:r>
    </w:p>
    <w:p w14:paraId="4AFDC2BA" w14:textId="77777777" w:rsidR="001306F5" w:rsidRDefault="00E377B6">
      <w:pPr>
        <w:ind w:left="360"/>
      </w:pPr>
      <w:r>
        <w:rPr>
          <w:rFonts w:ascii="Consolas" w:hAnsi="Consolas"/>
          <w:sz w:val="19"/>
        </w:rPr>
        <w:t>docker ps</w:t>
      </w:r>
    </w:p>
    <w:p w14:paraId="04243A4F" w14:textId="77777777" w:rsidR="001306F5" w:rsidRDefault="00E377B6">
      <w:pPr>
        <w:ind w:left="360"/>
      </w:pPr>
      <w:r>
        <w:rPr>
          <w:rFonts w:ascii="Consolas" w:hAnsi="Consolas"/>
          <w:sz w:val="19"/>
        </w:rPr>
        <w:t>docker ps -a</w:t>
      </w:r>
    </w:p>
    <w:p w14:paraId="7CDD88EA" w14:textId="77777777" w:rsidR="001306F5" w:rsidRDefault="00E377B6">
      <w:pPr>
        <w:ind w:left="360"/>
      </w:pPr>
      <w:r>
        <w:rPr>
          <w:rFonts w:ascii="Consolas" w:hAnsi="Consolas"/>
          <w:sz w:val="19"/>
        </w:rPr>
        <w:t>docker exec -it apartment-app-container /bin/bash</w:t>
      </w:r>
    </w:p>
    <w:p w14:paraId="59DA7D41" w14:textId="77777777" w:rsidR="001306F5" w:rsidRDefault="00E377B6">
      <w:pPr>
        <w:ind w:left="360"/>
      </w:pPr>
      <w:r>
        <w:rPr>
          <w:rFonts w:ascii="Consolas" w:hAnsi="Consolas"/>
          <w:sz w:val="19"/>
        </w:rPr>
        <w:t>docker stop apartment-app-container</w:t>
      </w:r>
    </w:p>
    <w:p w14:paraId="2E041762" w14:textId="77777777" w:rsidR="001306F5" w:rsidRDefault="00E377B6">
      <w:pPr>
        <w:ind w:left="360"/>
      </w:pPr>
      <w:r>
        <w:rPr>
          <w:rFonts w:ascii="Consolas" w:hAnsi="Consolas"/>
          <w:sz w:val="19"/>
        </w:rPr>
        <w:t>docker start apartment-app-container</w:t>
      </w:r>
    </w:p>
    <w:p w14:paraId="6E01CC3C" w14:textId="77777777" w:rsidR="001306F5" w:rsidRDefault="00E377B6">
      <w:pPr>
        <w:ind w:left="360"/>
      </w:pPr>
      <w:r>
        <w:rPr>
          <w:rFonts w:ascii="Consolas" w:hAnsi="Consolas"/>
          <w:sz w:val="19"/>
        </w:rPr>
        <w:t>docker commit 0e993d2009a1 your_dockerhub_username/apartmentapp:v1</w:t>
      </w:r>
    </w:p>
    <w:p w14:paraId="56051E7E" w14:textId="77777777" w:rsidR="001306F5" w:rsidRDefault="00E377B6">
      <w:pPr>
        <w:ind w:left="360"/>
      </w:pPr>
      <w:r>
        <w:rPr>
          <w:rFonts w:ascii="Consolas" w:hAnsi="Consolas"/>
          <w:sz w:val="19"/>
        </w:rPr>
        <w:t>docker login</w:t>
      </w:r>
    </w:p>
    <w:p w14:paraId="1D6FBBFD" w14:textId="77777777" w:rsidR="001306F5" w:rsidRDefault="00E377B6">
      <w:pPr>
        <w:ind w:left="360"/>
      </w:pPr>
      <w:r>
        <w:rPr>
          <w:rFonts w:ascii="Consolas" w:hAnsi="Consolas"/>
          <w:sz w:val="19"/>
        </w:rPr>
        <w:t>docker push your_dockerhub_username/apartmentapp:v1</w:t>
      </w:r>
    </w:p>
    <w:p w14:paraId="628BA82F" w14:textId="77777777" w:rsidR="001306F5" w:rsidRDefault="00E377B6">
      <w:pPr>
        <w:ind w:left="360"/>
      </w:pPr>
      <w:r>
        <w:rPr>
          <w:rFonts w:ascii="Consolas" w:hAnsi="Consolas"/>
          <w:sz w:val="19"/>
        </w:rPr>
        <w:t>docker logout</w:t>
      </w:r>
    </w:p>
    <w:sectPr w:rsidR="001306F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5A737" w14:textId="77777777" w:rsidR="00E377B6" w:rsidRDefault="00E377B6">
      <w:pPr>
        <w:spacing w:after="0" w:line="240" w:lineRule="auto"/>
      </w:pPr>
      <w:r>
        <w:separator/>
      </w:r>
    </w:p>
  </w:endnote>
  <w:endnote w:type="continuationSeparator" w:id="0">
    <w:p w14:paraId="404D9DAE" w14:textId="77777777" w:rsidR="00E377B6" w:rsidRDefault="00E37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3D5B9" w14:textId="77777777" w:rsidR="001306F5" w:rsidRDefault="00E377B6">
    <w:pPr>
      <w:pStyle w:val="Footer"/>
      <w:jc w:val="center"/>
    </w:pPr>
    <w:r>
      <w:t>SET-2 • Apartment Management System • Complete Practical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3530B" w14:textId="77777777" w:rsidR="00E377B6" w:rsidRDefault="00E377B6">
      <w:pPr>
        <w:spacing w:after="0" w:line="240" w:lineRule="auto"/>
      </w:pPr>
      <w:r>
        <w:separator/>
      </w:r>
    </w:p>
  </w:footnote>
  <w:footnote w:type="continuationSeparator" w:id="0">
    <w:p w14:paraId="5AB5DE6B" w14:textId="77777777" w:rsidR="00E377B6" w:rsidRDefault="00E37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6230455">
    <w:abstractNumId w:val="8"/>
  </w:num>
  <w:num w:numId="2" w16cid:durableId="37560369">
    <w:abstractNumId w:val="6"/>
  </w:num>
  <w:num w:numId="3" w16cid:durableId="1231231169">
    <w:abstractNumId w:val="5"/>
  </w:num>
  <w:num w:numId="4" w16cid:durableId="1189099632">
    <w:abstractNumId w:val="4"/>
  </w:num>
  <w:num w:numId="5" w16cid:durableId="1219130534">
    <w:abstractNumId w:val="7"/>
  </w:num>
  <w:num w:numId="6" w16cid:durableId="2023586344">
    <w:abstractNumId w:val="3"/>
  </w:num>
  <w:num w:numId="7" w16cid:durableId="1903372879">
    <w:abstractNumId w:val="2"/>
  </w:num>
  <w:num w:numId="8" w16cid:durableId="1365326073">
    <w:abstractNumId w:val="1"/>
  </w:num>
  <w:num w:numId="9" w16cid:durableId="564876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6F5"/>
    <w:rsid w:val="0015074B"/>
    <w:rsid w:val="0029639D"/>
    <w:rsid w:val="00326F90"/>
    <w:rsid w:val="00446D09"/>
    <w:rsid w:val="00AA1D8D"/>
    <w:rsid w:val="00B47730"/>
    <w:rsid w:val="00CB0664"/>
    <w:rsid w:val="00E377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091EF"/>
  <w14:defaultImageDpi w14:val="300"/>
  <w15:docId w15:val="{1AAB793A-443A-6340-B7BB-7EB258E59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2059</Words>
  <Characters>11740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LAHARI RAVIKANTI</cp:lastModifiedBy>
  <cp:revision>2</cp:revision>
  <dcterms:created xsi:type="dcterms:W3CDTF">2026-09-10T05:07:00Z</dcterms:created>
  <dcterms:modified xsi:type="dcterms:W3CDTF">2026-09-10T05:07:00Z</dcterms:modified>
  <cp:category/>
</cp:coreProperties>
</file>